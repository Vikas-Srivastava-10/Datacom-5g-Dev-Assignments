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01A34" w14:textId="77777777" w:rsidR="00332238" w:rsidRPr="00332238" w:rsidRDefault="00332238" w:rsidP="00332238">
      <w:pPr>
        <w:ind w:left="720" w:hanging="360"/>
        <w:rPr>
          <w:b/>
          <w:bCs/>
          <w:i/>
          <w:iCs/>
          <w:lang w:val="en-IN"/>
        </w:rPr>
      </w:pPr>
      <w:r w:rsidRPr="00332238">
        <w:rPr>
          <w:b/>
          <w:bCs/>
          <w:i/>
          <w:iCs/>
          <w:lang w:val="en-IN"/>
        </w:rPr>
        <w:t> *  </w:t>
      </w:r>
      <w:r w:rsidRPr="00332238">
        <w:rPr>
          <w:b/>
          <w:bCs/>
          <w:i/>
          <w:iCs/>
          <w:u w:val="single"/>
          <w:lang w:val="en-IN"/>
        </w:rPr>
        <w:t>Purpose</w:t>
      </w:r>
      <w:r w:rsidRPr="00332238">
        <w:rPr>
          <w:b/>
          <w:bCs/>
          <w:i/>
          <w:iCs/>
          <w:lang w:val="en-IN"/>
        </w:rPr>
        <w:t xml:space="preserve"> : </w:t>
      </w:r>
      <w:r w:rsidRPr="00332238">
        <w:rPr>
          <w:b/>
          <w:bCs/>
          <w:lang w:val="en-IN"/>
        </w:rPr>
        <w:t>Classwork.</w:t>
      </w:r>
    </w:p>
    <w:p w14:paraId="6B4A0977" w14:textId="48D3F30A" w:rsidR="00332238" w:rsidRPr="00332238" w:rsidRDefault="00332238" w:rsidP="00332238">
      <w:pPr>
        <w:ind w:left="720" w:hanging="360"/>
        <w:rPr>
          <w:b/>
          <w:bCs/>
          <w:i/>
          <w:iCs/>
          <w:lang w:val="en-IN"/>
        </w:rPr>
      </w:pPr>
      <w:r w:rsidRPr="00332238">
        <w:rPr>
          <w:b/>
          <w:bCs/>
          <w:i/>
          <w:iCs/>
          <w:lang w:val="en-IN"/>
        </w:rPr>
        <w:t> *  </w:t>
      </w:r>
      <w:r w:rsidRPr="00332238">
        <w:rPr>
          <w:b/>
          <w:bCs/>
          <w:i/>
          <w:iCs/>
          <w:u w:val="single"/>
          <w:lang w:val="en-IN"/>
        </w:rPr>
        <w:t>Date</w:t>
      </w:r>
      <w:r w:rsidRPr="00332238">
        <w:rPr>
          <w:b/>
          <w:bCs/>
          <w:i/>
          <w:iCs/>
          <w:lang w:val="en-IN"/>
        </w:rPr>
        <w:t xml:space="preserve"> : </w:t>
      </w:r>
      <w:r w:rsidR="00C62AEF">
        <w:rPr>
          <w:b/>
          <w:bCs/>
          <w:lang w:val="en-IN"/>
        </w:rPr>
        <w:t>08</w:t>
      </w:r>
      <w:r w:rsidRPr="00332238">
        <w:rPr>
          <w:b/>
          <w:bCs/>
          <w:lang w:val="en-IN"/>
        </w:rPr>
        <w:t>/01/2026</w:t>
      </w:r>
    </w:p>
    <w:p w14:paraId="125A0C80" w14:textId="77777777" w:rsidR="00332238" w:rsidRPr="00332238" w:rsidRDefault="00332238" w:rsidP="00332238">
      <w:pPr>
        <w:ind w:left="720" w:hanging="360"/>
        <w:rPr>
          <w:b/>
          <w:bCs/>
          <w:i/>
          <w:iCs/>
          <w:lang w:val="en-IN"/>
        </w:rPr>
      </w:pPr>
      <w:r w:rsidRPr="00332238">
        <w:rPr>
          <w:b/>
          <w:bCs/>
          <w:i/>
          <w:iCs/>
          <w:lang w:val="en-IN"/>
        </w:rPr>
        <w:t> *  </w:t>
      </w:r>
      <w:r w:rsidRPr="00332238">
        <w:rPr>
          <w:b/>
          <w:bCs/>
          <w:i/>
          <w:iCs/>
          <w:u w:val="single"/>
          <w:lang w:val="en-IN"/>
        </w:rPr>
        <w:t>Author</w:t>
      </w:r>
      <w:r w:rsidRPr="00332238">
        <w:rPr>
          <w:b/>
          <w:bCs/>
          <w:i/>
          <w:iCs/>
          <w:lang w:val="en-IN"/>
        </w:rPr>
        <w:t xml:space="preserve"> : </w:t>
      </w:r>
      <w:r w:rsidRPr="00332238">
        <w:rPr>
          <w:b/>
          <w:bCs/>
          <w:lang w:val="en-IN"/>
        </w:rPr>
        <w:t>Vikas Srivastava</w:t>
      </w:r>
    </w:p>
    <w:p w14:paraId="239E3E21" w14:textId="77777777" w:rsidR="00332238" w:rsidRPr="00332238" w:rsidRDefault="00332238" w:rsidP="00332238">
      <w:pPr>
        <w:ind w:left="720" w:hanging="360"/>
        <w:rPr>
          <w:b/>
          <w:bCs/>
          <w:i/>
          <w:iCs/>
          <w:lang w:val="en-IN"/>
        </w:rPr>
      </w:pPr>
      <w:r w:rsidRPr="00332238">
        <w:rPr>
          <w:b/>
          <w:bCs/>
          <w:i/>
          <w:iCs/>
          <w:lang w:val="en-IN"/>
        </w:rPr>
        <w:t> *  </w:t>
      </w:r>
      <w:r w:rsidRPr="00332238">
        <w:rPr>
          <w:b/>
          <w:bCs/>
          <w:i/>
          <w:iCs/>
          <w:u w:val="single"/>
          <w:lang w:val="en-IN"/>
        </w:rPr>
        <w:t>ID</w:t>
      </w:r>
      <w:r w:rsidRPr="00332238">
        <w:rPr>
          <w:b/>
          <w:bCs/>
          <w:i/>
          <w:iCs/>
          <w:lang w:val="en-IN"/>
        </w:rPr>
        <w:t xml:space="preserve"> : </w:t>
      </w:r>
      <w:r w:rsidRPr="00332238">
        <w:rPr>
          <w:b/>
          <w:bCs/>
          <w:lang w:val="en-IN"/>
        </w:rPr>
        <w:t>55984</w:t>
      </w:r>
    </w:p>
    <w:p w14:paraId="08C2313D" w14:textId="77777777" w:rsidR="00332238" w:rsidRPr="00332238" w:rsidRDefault="00332238" w:rsidP="00332238">
      <w:pPr>
        <w:ind w:left="720" w:hanging="360"/>
        <w:rPr>
          <w:b/>
          <w:bCs/>
          <w:i/>
          <w:iCs/>
          <w:lang w:val="en-IN"/>
        </w:rPr>
      </w:pPr>
      <w:r w:rsidRPr="00332238">
        <w:rPr>
          <w:b/>
          <w:bCs/>
          <w:i/>
          <w:iCs/>
          <w:lang w:val="en-IN"/>
        </w:rPr>
        <w:t> *  </w:t>
      </w:r>
      <w:r w:rsidRPr="00332238">
        <w:rPr>
          <w:b/>
          <w:bCs/>
          <w:i/>
          <w:iCs/>
          <w:u w:val="single"/>
          <w:lang w:val="en-IN"/>
        </w:rPr>
        <w:t>Batch ID</w:t>
      </w:r>
      <w:r w:rsidRPr="00332238">
        <w:rPr>
          <w:b/>
          <w:bCs/>
          <w:i/>
          <w:iCs/>
          <w:lang w:val="en-IN"/>
        </w:rPr>
        <w:t xml:space="preserve"> : </w:t>
      </w:r>
      <w:r w:rsidRPr="00332238">
        <w:rPr>
          <w:b/>
          <w:bCs/>
          <w:lang w:val="en-IN"/>
        </w:rPr>
        <w:t>25SUB4505</w:t>
      </w:r>
    </w:p>
    <w:p w14:paraId="1AFF5CAE" w14:textId="7F67F6D2" w:rsidR="00332238" w:rsidRDefault="00332238" w:rsidP="00730C5A">
      <w:pPr>
        <w:ind w:left="720" w:hanging="360"/>
      </w:pPr>
      <w:r>
        <w:t>-----------------------------------------------------------------------------------------------------------------</w:t>
      </w:r>
    </w:p>
    <w:p w14:paraId="552A23E2" w14:textId="6432C1A6" w:rsidR="00F06BD2" w:rsidRPr="00730C5A" w:rsidRDefault="00730C5A" w:rsidP="00730C5A">
      <w:pPr>
        <w:pStyle w:val="Heading2"/>
        <w:numPr>
          <w:ilvl w:val="0"/>
          <w:numId w:val="12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</w:t>
      </w:r>
      <w:r w:rsidR="00F23B86" w:rsidRPr="00730C5A">
        <w:rPr>
          <w:b w:val="0"/>
          <w:bCs w:val="0"/>
          <w:sz w:val="24"/>
          <w:szCs w:val="24"/>
        </w:rPr>
        <w:t>ode : To demonstrate a data race condition in multithreading and explain how multiple threads accessing shared data without synchronization can lead to inconsistent results.</w:t>
      </w:r>
    </w:p>
    <w:p w14:paraId="47415751" w14:textId="77777777" w:rsidR="00730C5A" w:rsidRPr="00730C5A" w:rsidRDefault="00730C5A" w:rsidP="00730C5A"/>
    <w:p w14:paraId="353606B6" w14:textId="77777777" w:rsidR="0025089E" w:rsidRDefault="00000000">
      <w:pPr>
        <w:spacing w:after="0"/>
      </w:pPr>
      <w:r>
        <w:t>#include &lt;iostream&gt;</w:t>
      </w:r>
      <w:r>
        <w:br/>
        <w:t>#include &lt;thread&gt;</w:t>
      </w:r>
      <w:r>
        <w:br/>
        <w:t>using namespace std;</w:t>
      </w:r>
      <w:r>
        <w:br/>
        <w:t>int globVar = 0;</w:t>
      </w:r>
      <w:r>
        <w:br/>
        <w:t>void Update(){</w:t>
      </w:r>
      <w:r>
        <w:br/>
      </w:r>
      <w:r>
        <w:tab/>
        <w:t>for (int cnt=0;cnt &lt; 100000; cnt++)</w:t>
      </w:r>
      <w:r>
        <w:br/>
      </w:r>
      <w:r>
        <w:tab/>
      </w:r>
      <w:r>
        <w:tab/>
        <w:t>globVar++;</w:t>
      </w:r>
      <w:r>
        <w:br/>
        <w:t>}</w:t>
      </w:r>
      <w:r>
        <w:br/>
        <w:t>int main(){</w:t>
      </w:r>
      <w:r>
        <w:br/>
      </w:r>
      <w:r>
        <w:tab/>
        <w:t>thread t1(Update);</w:t>
      </w:r>
      <w:r>
        <w:br/>
      </w:r>
      <w:r>
        <w:tab/>
        <w:t>thread t2(Update);</w:t>
      </w:r>
      <w:r>
        <w:br/>
      </w:r>
      <w:r>
        <w:tab/>
        <w:t>for (int cnt=0;cnt &lt; 100000; cnt++)</w:t>
      </w:r>
      <w:r>
        <w:br/>
      </w:r>
      <w:r>
        <w:tab/>
      </w:r>
      <w:r>
        <w:tab/>
        <w:t>globVar++;</w:t>
      </w:r>
      <w:r>
        <w:br/>
      </w:r>
      <w:r>
        <w:tab/>
        <w:t>t1.join();</w:t>
      </w:r>
      <w:r>
        <w:br/>
      </w:r>
      <w:r>
        <w:tab/>
        <w:t>t2.join();</w:t>
      </w:r>
      <w:r>
        <w:br/>
      </w:r>
      <w:r>
        <w:tab/>
        <w:t>cout&lt;&lt;"global var: "&lt;&lt;globVar&lt;&lt;endl;</w:t>
      </w:r>
      <w:r>
        <w:br/>
        <w:t>}</w:t>
      </w:r>
    </w:p>
    <w:p w14:paraId="74AC4962" w14:textId="323460F9" w:rsidR="0025089E" w:rsidRDefault="00F23B86" w:rsidP="00730C5A">
      <w:pPr>
        <w:pStyle w:val="Heading2"/>
        <w:numPr>
          <w:ilvl w:val="0"/>
          <w:numId w:val="12"/>
        </w:numPr>
        <w:rPr>
          <w:b w:val="0"/>
          <w:bCs w:val="0"/>
        </w:rPr>
      </w:pPr>
      <w:r w:rsidRPr="00730C5A">
        <w:rPr>
          <w:b w:val="0"/>
          <w:bCs w:val="0"/>
        </w:rPr>
        <w:t>Code : To demonstrate the use of lambda expressions in C++ for creating inline functions executed by threads.</w:t>
      </w:r>
    </w:p>
    <w:p w14:paraId="083C7ED3" w14:textId="77777777" w:rsidR="00730C5A" w:rsidRPr="00730C5A" w:rsidRDefault="00730C5A" w:rsidP="00730C5A"/>
    <w:p w14:paraId="10882991" w14:textId="77777777" w:rsidR="0025089E" w:rsidRDefault="00000000">
      <w:pPr>
        <w:spacing w:after="0"/>
      </w:pPr>
      <w:r>
        <w:t>#include &lt;iostream&gt;</w:t>
      </w:r>
      <w:r>
        <w:br/>
        <w:t>using namespace std;</w:t>
      </w:r>
      <w:r>
        <w:br/>
        <w:t>int main(){</w:t>
      </w:r>
      <w:r>
        <w:br/>
      </w:r>
      <w:r>
        <w:tab/>
        <w:t>auto myLambda = [] {cout&lt;&lt;"Hello Welcome to Lambdas in C++"&lt;&lt;endl; };</w:t>
      </w:r>
      <w:r>
        <w:br/>
      </w:r>
      <w:r>
        <w:tab/>
        <w:t>myLambda();</w:t>
      </w:r>
      <w:r>
        <w:br/>
        <w:t>}</w:t>
      </w:r>
    </w:p>
    <w:p w14:paraId="52AF67FB" w14:textId="79CB2935" w:rsidR="0025089E" w:rsidRDefault="008168E4" w:rsidP="00730C5A">
      <w:pPr>
        <w:pStyle w:val="Heading2"/>
        <w:numPr>
          <w:ilvl w:val="0"/>
          <w:numId w:val="12"/>
        </w:numPr>
        <w:rPr>
          <w:b w:val="0"/>
          <w:bCs w:val="0"/>
        </w:rPr>
      </w:pPr>
      <w:r w:rsidRPr="00730C5A">
        <w:rPr>
          <w:b w:val="0"/>
          <w:bCs w:val="0"/>
        </w:rPr>
        <w:lastRenderedPageBreak/>
        <w:t>Code : To demonstrate capturing variables inside lambda expressions and using them in multithreaded execution.</w:t>
      </w:r>
    </w:p>
    <w:p w14:paraId="43D1E675" w14:textId="77777777" w:rsidR="00730C5A" w:rsidRPr="00730C5A" w:rsidRDefault="00730C5A" w:rsidP="00730C5A"/>
    <w:p w14:paraId="2E34ECE3" w14:textId="77777777" w:rsidR="0025089E" w:rsidRDefault="00000000">
      <w:pPr>
        <w:spacing w:after="0"/>
      </w:pPr>
      <w:r>
        <w:t>#include &lt;iostream&gt;</w:t>
      </w:r>
      <w:r>
        <w:br/>
        <w:t>using namespace std;</w:t>
      </w:r>
      <w:r>
        <w:br/>
        <w:t>int main(){</w:t>
      </w:r>
      <w:r>
        <w:br/>
      </w:r>
      <w:r>
        <w:tab/>
        <w:t>[] {cout&lt;&lt;"Hello Welcome to Lambdas in C++"&lt;&lt;endl; }();</w:t>
      </w:r>
      <w:r>
        <w:br/>
        <w:t>}</w:t>
      </w:r>
    </w:p>
    <w:p w14:paraId="3F709F1A" w14:textId="3F78CF87" w:rsidR="0025089E" w:rsidRDefault="000C3718" w:rsidP="00730C5A">
      <w:pPr>
        <w:pStyle w:val="Heading2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00730C5A">
        <w:rPr>
          <w:b w:val="0"/>
          <w:bCs w:val="0"/>
          <w:sz w:val="24"/>
          <w:szCs w:val="24"/>
        </w:rPr>
        <w:t>Code : To demonstrate advanced lambda usage with threads, including parameter passing and scoped variable access.</w:t>
      </w:r>
    </w:p>
    <w:p w14:paraId="68CE31F0" w14:textId="77777777" w:rsidR="00730C5A" w:rsidRPr="00730C5A" w:rsidRDefault="00730C5A" w:rsidP="00730C5A"/>
    <w:p w14:paraId="5E946BBB" w14:textId="77777777" w:rsidR="0025089E" w:rsidRDefault="00000000">
      <w:pPr>
        <w:spacing w:after="0"/>
      </w:pPr>
      <w:r>
        <w:t>#include &lt;iostream&gt;</w:t>
      </w:r>
      <w:r>
        <w:br/>
        <w:t>using namespace std;</w:t>
      </w:r>
      <w:r>
        <w:br/>
        <w:t>int main(){</w:t>
      </w:r>
      <w:r>
        <w:br/>
      </w:r>
      <w:r>
        <w:tab/>
        <w:t xml:space="preserve">int var = 100; //local variable </w:t>
      </w:r>
      <w:r>
        <w:br/>
      </w:r>
      <w:r>
        <w:tab/>
        <w:t>auto myLambda = [&amp;var] {</w:t>
      </w:r>
      <w:r>
        <w:br/>
      </w:r>
      <w:r>
        <w:tab/>
      </w:r>
      <w:r>
        <w:tab/>
        <w:t xml:space="preserve">cout&lt;&lt;"Hello Welcome to Lambdas in C++: "&lt;&lt;var&lt;&lt;endl; </w:t>
      </w:r>
      <w:r>
        <w:br/>
      </w:r>
      <w:r>
        <w:tab/>
      </w:r>
      <w:r>
        <w:tab/>
        <w:t>var+=10;</w:t>
      </w:r>
      <w:r>
        <w:br/>
      </w:r>
      <w:r>
        <w:tab/>
        <w:t>};</w:t>
      </w:r>
      <w:r>
        <w:br/>
      </w:r>
      <w:r>
        <w:tab/>
        <w:t>myLambda();</w:t>
      </w:r>
      <w:r>
        <w:br/>
      </w:r>
      <w:r>
        <w:tab/>
        <w:t xml:space="preserve">cout&lt;&lt;"after updation in Main(): "&lt;&lt;var&lt;&lt;endl; </w:t>
      </w:r>
      <w:r>
        <w:br/>
        <w:t>}</w:t>
      </w:r>
    </w:p>
    <w:p w14:paraId="7EF5C31D" w14:textId="6BD08BBC" w:rsidR="0025089E" w:rsidRDefault="00343529" w:rsidP="00730C5A">
      <w:pPr>
        <w:pStyle w:val="Heading2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00730C5A">
        <w:rPr>
          <w:b w:val="0"/>
          <w:bCs w:val="0"/>
          <w:sz w:val="24"/>
          <w:szCs w:val="24"/>
        </w:rPr>
        <w:t>Code : To demonstrate the use of a mutex to protect shared resources and prevent race conditions in a multithreaded program.</w:t>
      </w:r>
    </w:p>
    <w:p w14:paraId="4E993BF0" w14:textId="77777777" w:rsidR="00730C5A" w:rsidRPr="00730C5A" w:rsidRDefault="00730C5A" w:rsidP="00730C5A"/>
    <w:p w14:paraId="354B3C1A" w14:textId="77777777" w:rsidR="0025089E" w:rsidRDefault="00000000">
      <w:pPr>
        <w:spacing w:after="0"/>
      </w:pPr>
      <w:r>
        <w:t>#include &lt;iostream&gt;</w:t>
      </w:r>
      <w:r>
        <w:br/>
        <w:t>#include &lt;thread&gt;</w:t>
      </w:r>
      <w:r>
        <w:br/>
        <w:t>#include &lt;mutex&gt;</w:t>
      </w:r>
      <w:r>
        <w:br/>
        <w:t>using namespace std;</w:t>
      </w:r>
      <w:r>
        <w:br/>
        <w:t>int globVar = 0;</w:t>
      </w:r>
      <w:r>
        <w:br/>
        <w:t>mutex mVar;</w:t>
      </w:r>
      <w:r>
        <w:br/>
        <w:t>void Update(){</w:t>
      </w:r>
      <w:r>
        <w:br/>
      </w:r>
      <w:r>
        <w:tab/>
        <w:t>mVar.lock(); //resource is locked</w:t>
      </w:r>
      <w:r>
        <w:br/>
      </w:r>
      <w:r>
        <w:tab/>
        <w:t>for (int cnt=0;cnt &lt; 100000; cnt++)</w:t>
      </w:r>
      <w:r>
        <w:br/>
      </w:r>
      <w:r>
        <w:tab/>
      </w:r>
      <w:r>
        <w:tab/>
        <w:t>globVar++;</w:t>
      </w:r>
      <w:r>
        <w:br/>
      </w:r>
      <w:r>
        <w:tab/>
        <w:t>mVar.unlock();//resource is unlocked</w:t>
      </w:r>
      <w:r>
        <w:br/>
        <w:t>}</w:t>
      </w:r>
      <w:r>
        <w:br/>
        <w:t>int main(){</w:t>
      </w:r>
      <w:r>
        <w:br/>
      </w:r>
      <w:r>
        <w:tab/>
        <w:t>thread t1(Update);</w:t>
      </w:r>
      <w:r>
        <w:br/>
      </w:r>
      <w:r>
        <w:lastRenderedPageBreak/>
        <w:tab/>
        <w:t>thread t2(Update);</w:t>
      </w:r>
      <w:r>
        <w:br/>
      </w:r>
      <w:r>
        <w:tab/>
        <w:t>mVar.lock();</w:t>
      </w:r>
      <w:r>
        <w:br/>
      </w:r>
      <w:r>
        <w:tab/>
        <w:t>for (int cnt=0;cnt &lt; 100000; cnt++)</w:t>
      </w:r>
      <w:r>
        <w:br/>
      </w:r>
      <w:r>
        <w:tab/>
      </w:r>
      <w:r>
        <w:tab/>
        <w:t>globVar++;</w:t>
      </w:r>
      <w:r>
        <w:br/>
      </w:r>
      <w:r>
        <w:tab/>
        <w:t>mVar.unlock();</w:t>
      </w:r>
      <w:r>
        <w:br/>
      </w:r>
      <w:r>
        <w:tab/>
        <w:t>t1.join();</w:t>
      </w:r>
      <w:r>
        <w:br/>
      </w:r>
      <w:r>
        <w:tab/>
        <w:t>t2.join();</w:t>
      </w:r>
      <w:r>
        <w:br/>
      </w:r>
      <w:r>
        <w:tab/>
        <w:t>cout&lt;&lt;"global var: "&lt;&lt;globVar&lt;&lt;endl;</w:t>
      </w:r>
      <w:r>
        <w:br/>
        <w:t>}</w:t>
      </w:r>
    </w:p>
    <w:p w14:paraId="224D81FF" w14:textId="3C4A0F54" w:rsidR="0025089E" w:rsidRDefault="00D85B32" w:rsidP="00730C5A">
      <w:pPr>
        <w:pStyle w:val="Heading2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00730C5A">
        <w:rPr>
          <w:b w:val="0"/>
          <w:bCs w:val="0"/>
          <w:sz w:val="24"/>
          <w:szCs w:val="24"/>
        </w:rPr>
        <w:t>Code : To demonstrate mutual exclusion using std::mutex when multiple threads modify shared data.</w:t>
      </w:r>
    </w:p>
    <w:p w14:paraId="294930D1" w14:textId="77777777" w:rsidR="00730C5A" w:rsidRPr="00730C5A" w:rsidRDefault="00730C5A" w:rsidP="00730C5A"/>
    <w:p w14:paraId="1280D13B" w14:textId="2CBDFB08" w:rsidR="0025089E" w:rsidRDefault="00000000">
      <w:pPr>
        <w:spacing w:after="0"/>
      </w:pPr>
      <w:r>
        <w:t>/*</w:t>
      </w:r>
      <w:r>
        <w:br/>
        <w:t xml:space="preserve"> *</w:t>
      </w:r>
      <w:r>
        <w:tab/>
        <w:t>If lock() is established, and if not unlocked()</w:t>
      </w:r>
      <w:r>
        <w:br/>
        <w:t xml:space="preserve"> *</w:t>
      </w:r>
      <w:r>
        <w:tab/>
      </w:r>
      <w:r>
        <w:tab/>
        <w:t>then, it results in deadlock --&gt; your program will not</w:t>
      </w:r>
      <w:r>
        <w:br/>
        <w:t xml:space="preserve"> *</w:t>
      </w:r>
      <w:r>
        <w:tab/>
      </w:r>
      <w:r>
        <w:tab/>
        <w:t>continue further</w:t>
      </w:r>
      <w:r>
        <w:br/>
        <w:t xml:space="preserve"> */</w:t>
      </w:r>
      <w:r>
        <w:br/>
        <w:t>#include &lt;iostream&gt;</w:t>
      </w:r>
      <w:r>
        <w:br/>
        <w:t>#include &lt;thread&gt;</w:t>
      </w:r>
      <w:r>
        <w:br/>
        <w:t>#include &lt;mutex&gt;</w:t>
      </w:r>
      <w:r>
        <w:br/>
        <w:t>using namespace std;</w:t>
      </w:r>
      <w:r>
        <w:br/>
        <w:t>int globVar = 0;</w:t>
      </w:r>
      <w:r>
        <w:br/>
        <w:t xml:space="preserve">mutex mVar; // this is an important resource </w:t>
      </w:r>
      <w:r>
        <w:br/>
      </w:r>
      <w:r>
        <w:tab/>
        <w:t xml:space="preserve">//It has to be wrapped around in a class </w:t>
      </w:r>
      <w:r>
        <w:br/>
      </w:r>
      <w:r>
        <w:tab/>
        <w:t xml:space="preserve">//RAII </w:t>
      </w:r>
      <w:r>
        <w:br/>
        <w:t>void Update(){</w:t>
      </w:r>
      <w:r>
        <w:br/>
      </w:r>
      <w:r>
        <w:tab/>
        <w:t>mVar.lock(); //resource is locked</w:t>
      </w:r>
      <w:r>
        <w:br/>
      </w:r>
      <w:r>
        <w:tab/>
        <w:t>for (int cnt=0;cnt &lt; 100000; cnt++)</w:t>
      </w:r>
      <w:r>
        <w:br/>
      </w:r>
      <w:r>
        <w:tab/>
      </w:r>
      <w:r>
        <w:tab/>
        <w:t>globVar++;</w:t>
      </w:r>
      <w:r>
        <w:br/>
      </w:r>
      <w:r>
        <w:tab/>
        <w:t>mVar.unlock(); //resource is locked</w:t>
      </w:r>
      <w:r>
        <w:br/>
        <w:t>}</w:t>
      </w:r>
      <w:r>
        <w:br/>
        <w:t>int main(){</w:t>
      </w:r>
      <w:r>
        <w:br/>
      </w:r>
      <w:r>
        <w:tab/>
        <w:t>thread t1(Update);</w:t>
      </w:r>
      <w:r>
        <w:br/>
      </w:r>
      <w:r>
        <w:tab/>
        <w:t>thread t2(Update);</w:t>
      </w:r>
      <w:r>
        <w:br/>
      </w:r>
      <w:r>
        <w:tab/>
        <w:t>mVar.lock();</w:t>
      </w:r>
      <w:r>
        <w:br/>
      </w:r>
      <w:r>
        <w:tab/>
        <w:t>for (int cnt=0;cnt &lt; 100000; cnt++)</w:t>
      </w:r>
      <w:r>
        <w:br/>
      </w:r>
      <w:r>
        <w:tab/>
      </w:r>
      <w:r>
        <w:tab/>
        <w:t>globVar++;</w:t>
      </w:r>
      <w:r>
        <w:br/>
      </w:r>
      <w:r>
        <w:tab/>
        <w:t>mVar.unlock();</w:t>
      </w:r>
      <w:r>
        <w:br/>
      </w:r>
      <w:r>
        <w:tab/>
        <w:t>t1.join();</w:t>
      </w:r>
      <w:r>
        <w:br/>
      </w:r>
      <w:r>
        <w:tab/>
        <w:t>t2.join();</w:t>
      </w:r>
      <w:r>
        <w:br/>
      </w:r>
      <w:r>
        <w:tab/>
        <w:t>cout&lt;&lt;"global var: "&lt;&lt;globVar&lt;&lt;endl;</w:t>
      </w:r>
      <w:r>
        <w:br/>
        <w:t>}</w:t>
      </w:r>
    </w:p>
    <w:p w14:paraId="2736562E" w14:textId="5E277EDD" w:rsidR="00ED07AB" w:rsidRPr="00730C5A" w:rsidRDefault="00ED07AB" w:rsidP="00730C5A">
      <w:pPr>
        <w:pStyle w:val="Heading2"/>
        <w:numPr>
          <w:ilvl w:val="0"/>
          <w:numId w:val="12"/>
        </w:numPr>
        <w:rPr>
          <w:b w:val="0"/>
          <w:bCs w:val="0"/>
          <w:sz w:val="24"/>
          <w:szCs w:val="24"/>
          <w:lang w:val="en-IN"/>
        </w:rPr>
      </w:pPr>
      <w:r w:rsidRPr="00730C5A">
        <w:rPr>
          <w:b w:val="0"/>
          <w:bCs w:val="0"/>
          <w:sz w:val="24"/>
          <w:szCs w:val="24"/>
        </w:rPr>
        <w:lastRenderedPageBreak/>
        <w:t xml:space="preserve">Code : </w:t>
      </w:r>
      <w:r w:rsidRPr="00730C5A">
        <w:rPr>
          <w:b w:val="0"/>
          <w:bCs w:val="0"/>
          <w:sz w:val="24"/>
          <w:szCs w:val="24"/>
          <w:lang w:val="en-IN"/>
        </w:rPr>
        <w:t>To demonstrate safe locking and unlocking of mutexes, ensuring proper synchronization between threads.</w:t>
      </w:r>
    </w:p>
    <w:p w14:paraId="72E783BF" w14:textId="6A94D74F" w:rsidR="0025089E" w:rsidRDefault="0025089E">
      <w:pPr>
        <w:pStyle w:val="Heading2"/>
      </w:pPr>
    </w:p>
    <w:p w14:paraId="36B622E2" w14:textId="77777777" w:rsidR="0025089E" w:rsidRDefault="00000000">
      <w:pPr>
        <w:spacing w:after="0"/>
      </w:pPr>
      <w:r>
        <w:t>#include &lt;iostream&gt;</w:t>
      </w:r>
      <w:r>
        <w:br/>
        <w:t>#include &lt;thread&gt;</w:t>
      </w:r>
      <w:r>
        <w:br/>
        <w:t>#include &lt;mutex&gt;</w:t>
      </w:r>
      <w:r>
        <w:br/>
        <w:t>using namespace std;</w:t>
      </w:r>
      <w:r>
        <w:br/>
        <w:t>int globVar = 0;</w:t>
      </w:r>
      <w:r>
        <w:br/>
        <w:t>mutex mVar;</w:t>
      </w:r>
      <w:r>
        <w:br/>
        <w:t>void Update(){</w:t>
      </w:r>
      <w:r>
        <w:br/>
      </w:r>
      <w:r>
        <w:tab/>
        <w:t>lock_guard&lt;mutex&gt; lock(mVar);</w:t>
      </w:r>
      <w:r>
        <w:br/>
      </w:r>
      <w:r>
        <w:tab/>
        <w:t>for (int cnt=0;cnt &lt; 100000; cnt++)</w:t>
      </w:r>
      <w:r>
        <w:br/>
      </w:r>
      <w:r>
        <w:tab/>
      </w:r>
      <w:r>
        <w:tab/>
        <w:t>globVar++;</w:t>
      </w:r>
      <w:r>
        <w:br/>
        <w:t>}</w:t>
      </w:r>
      <w:r>
        <w:br/>
        <w:t>int main(){</w:t>
      </w:r>
      <w:r>
        <w:br/>
      </w:r>
      <w:r>
        <w:tab/>
        <w:t>thread t1(Update);</w:t>
      </w:r>
      <w:r>
        <w:br/>
      </w:r>
      <w:r>
        <w:tab/>
        <w:t>thread t2(Update);</w:t>
      </w:r>
      <w:r>
        <w:br/>
      </w:r>
      <w:r>
        <w:tab/>
        <w:t>thread t3(Update);</w:t>
      </w:r>
      <w:r>
        <w:br/>
      </w:r>
      <w:r>
        <w:tab/>
        <w:t>t1.join();</w:t>
      </w:r>
      <w:r>
        <w:br/>
      </w:r>
      <w:r>
        <w:tab/>
        <w:t>t2.join();</w:t>
      </w:r>
      <w:r>
        <w:br/>
      </w:r>
      <w:r>
        <w:tab/>
        <w:t>t3.join();</w:t>
      </w:r>
      <w:r>
        <w:br/>
      </w:r>
      <w:r>
        <w:tab/>
        <w:t>cout&lt;&lt;"global var: "&lt;&lt;globVar&lt;&lt;endl;</w:t>
      </w:r>
      <w:r>
        <w:br/>
        <w:t>}</w:t>
      </w:r>
    </w:p>
    <w:p w14:paraId="0465128B" w14:textId="46185110" w:rsidR="0025089E" w:rsidRDefault="001C3855" w:rsidP="00730C5A">
      <w:pPr>
        <w:pStyle w:val="Heading2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00730C5A">
        <w:rPr>
          <w:b w:val="0"/>
          <w:bCs w:val="0"/>
          <w:sz w:val="24"/>
          <w:szCs w:val="24"/>
        </w:rPr>
        <w:t>Code : To demonstrate a multithreading problem scenario, focusing on correct synchronization and controlled thread execution.</w:t>
      </w:r>
    </w:p>
    <w:p w14:paraId="488A81E3" w14:textId="77777777" w:rsidR="00730C5A" w:rsidRPr="00730C5A" w:rsidRDefault="00730C5A" w:rsidP="00730C5A"/>
    <w:p w14:paraId="34851B30" w14:textId="77777777" w:rsidR="0025089E" w:rsidRDefault="00000000">
      <w:pPr>
        <w:spacing w:after="0"/>
      </w:pPr>
      <w:r>
        <w:t>/*</w:t>
      </w:r>
      <w:r>
        <w:br/>
        <w:t xml:space="preserve"> *</w:t>
      </w:r>
      <w:r>
        <w:tab/>
        <w:t>Creating 5 thread and joining them</w:t>
      </w:r>
      <w:r>
        <w:br/>
        <w:t xml:space="preserve"> */</w:t>
      </w:r>
      <w:r>
        <w:br/>
        <w:t>#include &lt;iostream&gt;</w:t>
      </w:r>
      <w:r>
        <w:br/>
        <w:t>#include &lt;thread&gt;</w:t>
      </w:r>
      <w:r>
        <w:br/>
        <w:t>#include &lt;vector&gt;</w:t>
      </w:r>
      <w:r>
        <w:br/>
        <w:t>using namespace std;</w:t>
      </w:r>
      <w:r>
        <w:br/>
        <w:t>void funTask(){</w:t>
      </w:r>
      <w:r>
        <w:br/>
      </w:r>
      <w:r>
        <w:tab/>
        <w:t>cout&lt;&lt;"Thread created..."&lt;&lt;endl;</w:t>
      </w:r>
      <w:r>
        <w:br/>
        <w:t>}</w:t>
      </w:r>
      <w:r>
        <w:br/>
        <w:t>int main(){</w:t>
      </w:r>
      <w:r>
        <w:br/>
      </w:r>
      <w:r>
        <w:tab/>
        <w:t>vector&lt;thread&gt; threadObjs;</w:t>
      </w:r>
      <w:r>
        <w:br/>
      </w:r>
      <w:r>
        <w:tab/>
        <w:t>for(int cnt=0; cnt &lt; 5; cnt++)</w:t>
      </w:r>
      <w:r>
        <w:br/>
      </w:r>
      <w:r>
        <w:tab/>
      </w:r>
      <w:r>
        <w:tab/>
        <w:t>threadObjs.emplace_back(thread(funTask));</w:t>
      </w:r>
      <w:r>
        <w:br/>
      </w:r>
      <w:r>
        <w:tab/>
        <w:t>for (auto&amp; tId: threadObjs)</w:t>
      </w:r>
      <w:r>
        <w:br/>
      </w:r>
      <w:r>
        <w:lastRenderedPageBreak/>
        <w:tab/>
      </w:r>
      <w:r>
        <w:tab/>
        <w:t>tId.join();</w:t>
      </w:r>
      <w:r>
        <w:br/>
        <w:t>}</w:t>
      </w:r>
    </w:p>
    <w:p w14:paraId="7170DF38" w14:textId="63A02520" w:rsidR="0025089E" w:rsidRDefault="00FB48B3" w:rsidP="00730C5A">
      <w:pPr>
        <w:pStyle w:val="Heading2"/>
        <w:numPr>
          <w:ilvl w:val="0"/>
          <w:numId w:val="12"/>
        </w:numPr>
        <w:rPr>
          <w:b w:val="0"/>
          <w:bCs w:val="0"/>
          <w:sz w:val="24"/>
          <w:szCs w:val="24"/>
        </w:rPr>
      </w:pPr>
      <w:r w:rsidRPr="00730C5A">
        <w:rPr>
          <w:b w:val="0"/>
          <w:bCs w:val="0"/>
          <w:sz w:val="24"/>
          <w:szCs w:val="24"/>
        </w:rPr>
        <w:t>Code : To demonstrate thread execution order and behavior when multiple threads are running simultaneously.</w:t>
      </w:r>
    </w:p>
    <w:p w14:paraId="6673E0F8" w14:textId="77777777" w:rsidR="00730C5A" w:rsidRPr="00730C5A" w:rsidRDefault="00730C5A" w:rsidP="00730C5A"/>
    <w:p w14:paraId="12305EEF" w14:textId="77777777" w:rsidR="0025089E" w:rsidRDefault="00000000">
      <w:pPr>
        <w:spacing w:after="0"/>
      </w:pPr>
      <w:r>
        <w:t>#include &lt;iostream&gt;</w:t>
      </w:r>
      <w:r>
        <w:br/>
        <w:t>#include &lt;thread&gt;</w:t>
      </w:r>
      <w:r>
        <w:br/>
        <w:t>int main(){</w:t>
      </w:r>
      <w:r>
        <w:br/>
      </w:r>
      <w:r>
        <w:tab/>
        <w:t>std::thread t1([] {</w:t>
      </w:r>
      <w:r>
        <w:br/>
      </w:r>
      <w:r>
        <w:tab/>
      </w:r>
      <w:r>
        <w:tab/>
        <w:t>std::cout&lt;&lt;"Inside lambda here"&lt;&lt;std::endl;</w:t>
      </w:r>
      <w:r>
        <w:tab/>
      </w:r>
      <w:r>
        <w:tab/>
      </w:r>
      <w:r>
        <w:tab/>
      </w:r>
      <w:r>
        <w:tab/>
      </w:r>
      <w:r>
        <w:br/>
      </w:r>
      <w:r>
        <w:tab/>
        <w:t>}); //thread object t1 is created by passing lambda expression.</w:t>
      </w:r>
      <w:r>
        <w:br/>
      </w:r>
      <w:r>
        <w:tab/>
        <w:t>std::cout&lt;&lt;"In main()"&lt;&lt;std::endl;</w:t>
      </w:r>
      <w:r>
        <w:br/>
      </w:r>
      <w:r>
        <w:tab/>
        <w:t>t1.join();</w:t>
      </w:r>
      <w:r>
        <w:br/>
        <w:t>}</w:t>
      </w:r>
    </w:p>
    <w:p w14:paraId="64B6A667" w14:textId="1F9981A6" w:rsidR="0025089E" w:rsidRDefault="00730C5A" w:rsidP="00730C5A">
      <w:pPr>
        <w:pStyle w:val="Heading2"/>
        <w:numPr>
          <w:ilvl w:val="0"/>
          <w:numId w:val="12"/>
        </w:numPr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="00910D56" w:rsidRPr="00F06BD2">
        <w:rPr>
          <w:b w:val="0"/>
          <w:bCs w:val="0"/>
        </w:rPr>
        <w:t xml:space="preserve">Code : To demonstrate concurrent thread execution and observe how </w:t>
      </w:r>
      <w:r>
        <w:rPr>
          <w:b w:val="0"/>
          <w:bCs w:val="0"/>
        </w:rPr>
        <w:t xml:space="preserve">  </w:t>
      </w:r>
      <w:r w:rsidR="00910D56" w:rsidRPr="00F06BD2">
        <w:rPr>
          <w:b w:val="0"/>
          <w:bCs w:val="0"/>
        </w:rPr>
        <w:t>thread scheduling affects program output.</w:t>
      </w:r>
    </w:p>
    <w:p w14:paraId="09FFAD45" w14:textId="77777777" w:rsidR="00730C5A" w:rsidRPr="00730C5A" w:rsidRDefault="00730C5A" w:rsidP="00730C5A"/>
    <w:p w14:paraId="4E1AA45E" w14:textId="77777777" w:rsidR="0025089E" w:rsidRDefault="00000000">
      <w:pPr>
        <w:spacing w:after="0"/>
      </w:pPr>
      <w:r>
        <w:t>#include &lt;iostream&gt;</w:t>
      </w:r>
      <w:r>
        <w:br/>
        <w:t>#include &lt;thread&gt;</w:t>
      </w:r>
      <w:r>
        <w:br/>
        <w:t>class Test{</w:t>
      </w:r>
      <w:r>
        <w:br/>
        <w:t>public:</w:t>
      </w:r>
      <w:r>
        <w:br/>
      </w:r>
      <w:r>
        <w:tab/>
        <w:t>void operator()(){</w:t>
      </w:r>
      <w:r>
        <w:br/>
      </w:r>
      <w:r>
        <w:tab/>
      </w:r>
      <w:r>
        <w:tab/>
        <w:t>std::cout&lt;&lt;"Thread from Test"&lt;&lt;std::endl;</w:t>
      </w:r>
      <w:r>
        <w:br/>
      </w:r>
      <w:r>
        <w:tab/>
        <w:t>}</w:t>
      </w:r>
      <w:r>
        <w:br/>
        <w:t>};</w:t>
      </w:r>
      <w:r>
        <w:br/>
        <w:t>int main(){</w:t>
      </w:r>
      <w:r>
        <w:br/>
      </w:r>
      <w:r>
        <w:tab/>
        <w:t>Test obj = Test();</w:t>
      </w:r>
      <w:r>
        <w:br/>
      </w:r>
      <w:r>
        <w:tab/>
        <w:t>std::thread t1(obj); //thread object t1 is created.</w:t>
      </w:r>
      <w:r>
        <w:br/>
      </w:r>
      <w:r>
        <w:tab/>
        <w:t>std::cout&lt;&lt;"Thread from main()"&lt;&lt;std::endl;</w:t>
      </w:r>
      <w:r>
        <w:br/>
      </w:r>
      <w:r>
        <w:tab/>
        <w:t>t1.join();</w:t>
      </w:r>
      <w:r>
        <w:br/>
        <w:t>}</w:t>
      </w:r>
    </w:p>
    <w:p w14:paraId="31B161AD" w14:textId="77777777" w:rsidR="00A9422E" w:rsidRDefault="00A9422E">
      <w:pPr>
        <w:spacing w:after="0"/>
      </w:pPr>
    </w:p>
    <w:p w14:paraId="2BD491D9" w14:textId="6E0CFC1C" w:rsidR="00A9422E" w:rsidRDefault="00A9422E" w:rsidP="00730C5A">
      <w:pPr>
        <w:pStyle w:val="ListParagraph"/>
        <w:numPr>
          <w:ilvl w:val="0"/>
          <w:numId w:val="12"/>
        </w:numPr>
        <w:spacing w:after="0"/>
        <w:rPr>
          <w:color w:val="1F497D" w:themeColor="text2"/>
          <w:sz w:val="24"/>
          <w:szCs w:val="24"/>
        </w:rPr>
      </w:pPr>
      <w:r w:rsidRPr="00730C5A">
        <w:rPr>
          <w:color w:val="1F497D" w:themeColor="text2"/>
          <w:sz w:val="24"/>
          <w:szCs w:val="24"/>
        </w:rPr>
        <w:t xml:space="preserve">Code : To introduce </w:t>
      </w:r>
      <w:r w:rsidRPr="00730C5A">
        <w:rPr>
          <w:b/>
          <w:bCs/>
          <w:color w:val="1F497D" w:themeColor="text2"/>
          <w:sz w:val="24"/>
          <w:szCs w:val="24"/>
        </w:rPr>
        <w:t>basic thread creation in C++</w:t>
      </w:r>
      <w:r w:rsidRPr="00730C5A">
        <w:rPr>
          <w:color w:val="1F497D" w:themeColor="text2"/>
          <w:sz w:val="24"/>
          <w:szCs w:val="24"/>
        </w:rPr>
        <w:t xml:space="preserve"> using the std::thread class and demonstrate concurrent execution of a function.</w:t>
      </w:r>
    </w:p>
    <w:p w14:paraId="0EE40C9E" w14:textId="77777777" w:rsidR="00730C5A" w:rsidRPr="00730C5A" w:rsidRDefault="00730C5A" w:rsidP="00730C5A">
      <w:pPr>
        <w:pStyle w:val="ListParagraph"/>
        <w:spacing w:after="0"/>
        <w:rPr>
          <w:color w:val="1F497D" w:themeColor="text2"/>
          <w:sz w:val="24"/>
          <w:szCs w:val="24"/>
        </w:rPr>
      </w:pPr>
    </w:p>
    <w:p w14:paraId="14EC0588" w14:textId="77777777" w:rsidR="00A9422E" w:rsidRPr="00A9422E" w:rsidRDefault="00A9422E" w:rsidP="00A9422E">
      <w:pPr>
        <w:spacing w:after="0"/>
      </w:pPr>
      <w:r w:rsidRPr="00A9422E">
        <w:t>/*</w:t>
      </w:r>
    </w:p>
    <w:p w14:paraId="3D9CE1C3" w14:textId="77777777" w:rsidR="00A9422E" w:rsidRPr="00A9422E" w:rsidRDefault="00A9422E" w:rsidP="00A9422E">
      <w:pPr>
        <w:spacing w:after="0"/>
      </w:pPr>
      <w:r w:rsidRPr="00A9422E">
        <w:t xml:space="preserve"> *</w:t>
      </w:r>
      <w:r w:rsidRPr="00A9422E">
        <w:tab/>
        <w:t>Sequential execution</w:t>
      </w:r>
    </w:p>
    <w:p w14:paraId="468DC7E3" w14:textId="77777777" w:rsidR="00A9422E" w:rsidRPr="00A9422E" w:rsidRDefault="00A9422E" w:rsidP="00A9422E">
      <w:pPr>
        <w:spacing w:after="0"/>
      </w:pPr>
      <w:r w:rsidRPr="00A9422E">
        <w:t xml:space="preserve"> *</w:t>
      </w:r>
    </w:p>
    <w:p w14:paraId="483A2555" w14:textId="77777777" w:rsidR="00A9422E" w:rsidRPr="00A9422E" w:rsidRDefault="00A9422E" w:rsidP="00A9422E">
      <w:pPr>
        <w:spacing w:after="0"/>
      </w:pPr>
      <w:r w:rsidRPr="00A9422E">
        <w:t xml:space="preserve"> */</w:t>
      </w:r>
    </w:p>
    <w:p w14:paraId="79B70DDC" w14:textId="77777777" w:rsidR="00A9422E" w:rsidRPr="00A9422E" w:rsidRDefault="00A9422E" w:rsidP="00A9422E">
      <w:pPr>
        <w:spacing w:after="0"/>
      </w:pPr>
      <w:r w:rsidRPr="00A9422E">
        <w:t>#include &lt;iostream&gt;</w:t>
      </w:r>
    </w:p>
    <w:p w14:paraId="7E9BA4E8" w14:textId="77777777" w:rsidR="00A9422E" w:rsidRPr="00A9422E" w:rsidRDefault="00A9422E" w:rsidP="00A9422E">
      <w:pPr>
        <w:spacing w:after="0"/>
      </w:pPr>
      <w:r w:rsidRPr="00A9422E">
        <w:lastRenderedPageBreak/>
        <w:t>#include &lt;thread&gt;</w:t>
      </w:r>
    </w:p>
    <w:p w14:paraId="34125F61" w14:textId="77777777" w:rsidR="00A9422E" w:rsidRPr="00A9422E" w:rsidRDefault="00A9422E" w:rsidP="00A9422E">
      <w:pPr>
        <w:spacing w:after="0"/>
      </w:pPr>
      <w:r w:rsidRPr="00A9422E">
        <w:t>#include &lt;chrono&gt;</w:t>
      </w:r>
    </w:p>
    <w:p w14:paraId="3FE1D2E5" w14:textId="77777777" w:rsidR="00A9422E" w:rsidRPr="00A9422E" w:rsidRDefault="00A9422E" w:rsidP="00A9422E">
      <w:pPr>
        <w:spacing w:after="0"/>
      </w:pPr>
      <w:r w:rsidRPr="00A9422E">
        <w:t>using namespace std;</w:t>
      </w:r>
    </w:p>
    <w:p w14:paraId="5564800B" w14:textId="77777777" w:rsidR="00A9422E" w:rsidRPr="00A9422E" w:rsidRDefault="00A9422E" w:rsidP="00A9422E">
      <w:pPr>
        <w:spacing w:after="0"/>
      </w:pPr>
      <w:r w:rsidRPr="00A9422E">
        <w:t>void fun() {</w:t>
      </w:r>
    </w:p>
    <w:p w14:paraId="0B911292" w14:textId="77777777" w:rsidR="00A9422E" w:rsidRPr="00A9422E" w:rsidRDefault="00A9422E" w:rsidP="00A9422E">
      <w:pPr>
        <w:spacing w:after="0"/>
      </w:pPr>
      <w:r w:rsidRPr="00A9422E">
        <w:t xml:space="preserve">    cout &lt;&lt; "fun() called" &lt;&lt; endl;</w:t>
      </w:r>
    </w:p>
    <w:p w14:paraId="57822615" w14:textId="77777777" w:rsidR="00A9422E" w:rsidRPr="00A9422E" w:rsidRDefault="00A9422E" w:rsidP="00A9422E">
      <w:pPr>
        <w:spacing w:after="0"/>
      </w:pPr>
      <w:r w:rsidRPr="00A9422E">
        <w:t xml:space="preserve">    std::this_thread::sleep_for(std::chrono::seconds(1));</w:t>
      </w:r>
    </w:p>
    <w:p w14:paraId="36FBD290" w14:textId="77777777" w:rsidR="00A9422E" w:rsidRPr="00A9422E" w:rsidRDefault="00A9422E" w:rsidP="00A9422E">
      <w:pPr>
        <w:spacing w:after="0"/>
      </w:pPr>
      <w:r w:rsidRPr="00A9422E">
        <w:t>}</w:t>
      </w:r>
    </w:p>
    <w:p w14:paraId="75C9BD78" w14:textId="77777777" w:rsidR="00A9422E" w:rsidRPr="00A9422E" w:rsidRDefault="00A9422E" w:rsidP="00A9422E">
      <w:pPr>
        <w:spacing w:after="0"/>
      </w:pPr>
      <w:r w:rsidRPr="00A9422E">
        <w:t>int main() {</w:t>
      </w:r>
    </w:p>
    <w:p w14:paraId="577698A8" w14:textId="77777777" w:rsidR="00A9422E" w:rsidRPr="00A9422E" w:rsidRDefault="00A9422E" w:rsidP="00A9422E">
      <w:pPr>
        <w:spacing w:after="0"/>
      </w:pPr>
      <w:r w:rsidRPr="00A9422E">
        <w:t xml:space="preserve">    fun();</w:t>
      </w:r>
    </w:p>
    <w:p w14:paraId="7BCB4CCE" w14:textId="77777777" w:rsidR="00A9422E" w:rsidRPr="00A9422E" w:rsidRDefault="00A9422E" w:rsidP="00A9422E">
      <w:pPr>
        <w:spacing w:after="0"/>
      </w:pPr>
      <w:r w:rsidRPr="00A9422E">
        <w:t xml:space="preserve">    fun();</w:t>
      </w:r>
    </w:p>
    <w:p w14:paraId="414E6AA1" w14:textId="77777777" w:rsidR="00A9422E" w:rsidRPr="00A9422E" w:rsidRDefault="00A9422E" w:rsidP="00A9422E">
      <w:pPr>
        <w:spacing w:after="0"/>
      </w:pPr>
      <w:r w:rsidRPr="00A9422E">
        <w:t xml:space="preserve">    fun();</w:t>
      </w:r>
    </w:p>
    <w:p w14:paraId="785D7CA0" w14:textId="77777777" w:rsidR="00A9422E" w:rsidRPr="00A9422E" w:rsidRDefault="00A9422E" w:rsidP="00A9422E">
      <w:pPr>
        <w:spacing w:after="0"/>
      </w:pPr>
      <w:r w:rsidRPr="00A9422E">
        <w:t xml:space="preserve">    fun();</w:t>
      </w:r>
    </w:p>
    <w:p w14:paraId="3582F3AC" w14:textId="77777777" w:rsidR="00A9422E" w:rsidRPr="00A9422E" w:rsidRDefault="00A9422E" w:rsidP="00A9422E">
      <w:pPr>
        <w:spacing w:after="0"/>
      </w:pPr>
      <w:r w:rsidRPr="00A9422E">
        <w:t xml:space="preserve">    fun();</w:t>
      </w:r>
    </w:p>
    <w:p w14:paraId="7BCAD689" w14:textId="77777777" w:rsidR="00A9422E" w:rsidRDefault="00A9422E" w:rsidP="00A9422E">
      <w:pPr>
        <w:spacing w:after="0"/>
      </w:pPr>
      <w:r w:rsidRPr="00A9422E">
        <w:t>}</w:t>
      </w:r>
    </w:p>
    <w:p w14:paraId="4F189B99" w14:textId="77777777" w:rsidR="00A9422E" w:rsidRPr="00A9422E" w:rsidRDefault="00A9422E" w:rsidP="00A9422E">
      <w:pPr>
        <w:spacing w:after="0"/>
      </w:pPr>
    </w:p>
    <w:p w14:paraId="2F9549CB" w14:textId="15477A3F" w:rsidR="00A9422E" w:rsidRDefault="00A9422E" w:rsidP="00730C5A">
      <w:pPr>
        <w:pStyle w:val="ListParagraph"/>
        <w:numPr>
          <w:ilvl w:val="0"/>
          <w:numId w:val="12"/>
        </w:numPr>
        <w:spacing w:after="0"/>
        <w:rPr>
          <w:color w:val="1F497D" w:themeColor="text2"/>
          <w:sz w:val="24"/>
          <w:szCs w:val="24"/>
        </w:rPr>
      </w:pPr>
      <w:r w:rsidRPr="00730C5A">
        <w:rPr>
          <w:color w:val="1F497D" w:themeColor="text2"/>
          <w:sz w:val="24"/>
          <w:szCs w:val="24"/>
        </w:rPr>
        <w:t xml:space="preserve">Code : To demonstrate </w:t>
      </w:r>
      <w:r w:rsidRPr="00730C5A">
        <w:rPr>
          <w:b/>
          <w:bCs/>
          <w:color w:val="1F497D" w:themeColor="text2"/>
          <w:sz w:val="24"/>
          <w:szCs w:val="24"/>
        </w:rPr>
        <w:t>multiple thread creation</w:t>
      </w:r>
      <w:r w:rsidRPr="00730C5A">
        <w:rPr>
          <w:color w:val="1F497D" w:themeColor="text2"/>
          <w:sz w:val="24"/>
          <w:szCs w:val="24"/>
        </w:rPr>
        <w:t xml:space="preserve"> and show how different threads run independently in parallel.</w:t>
      </w:r>
    </w:p>
    <w:p w14:paraId="60ED5F44" w14:textId="77777777" w:rsidR="00730C5A" w:rsidRPr="00730C5A" w:rsidRDefault="00730C5A" w:rsidP="00730C5A">
      <w:pPr>
        <w:pStyle w:val="ListParagraph"/>
        <w:spacing w:after="0"/>
        <w:rPr>
          <w:color w:val="1F497D" w:themeColor="text2"/>
          <w:sz w:val="24"/>
          <w:szCs w:val="24"/>
        </w:rPr>
      </w:pPr>
    </w:p>
    <w:p w14:paraId="0D3CCCB0" w14:textId="77777777" w:rsidR="00A9422E" w:rsidRPr="00A9422E" w:rsidRDefault="00A9422E" w:rsidP="00A9422E">
      <w:pPr>
        <w:spacing w:after="0"/>
      </w:pPr>
      <w:r w:rsidRPr="00A9422E">
        <w:t>/*</w:t>
      </w:r>
    </w:p>
    <w:p w14:paraId="70852A8A" w14:textId="77777777" w:rsidR="00A9422E" w:rsidRPr="00A9422E" w:rsidRDefault="00A9422E" w:rsidP="00A9422E">
      <w:pPr>
        <w:spacing w:after="0"/>
      </w:pPr>
      <w:r w:rsidRPr="00A9422E">
        <w:t xml:space="preserve"> *</w:t>
      </w:r>
      <w:r w:rsidRPr="00A9422E">
        <w:tab/>
        <w:t>Concurrent execution</w:t>
      </w:r>
    </w:p>
    <w:p w14:paraId="3FBDEF96" w14:textId="77777777" w:rsidR="00A9422E" w:rsidRPr="00A9422E" w:rsidRDefault="00A9422E" w:rsidP="00A9422E">
      <w:pPr>
        <w:spacing w:after="0"/>
      </w:pPr>
      <w:r w:rsidRPr="00A9422E">
        <w:t xml:space="preserve"> *</w:t>
      </w:r>
    </w:p>
    <w:p w14:paraId="749D2648" w14:textId="77777777" w:rsidR="00A9422E" w:rsidRPr="00A9422E" w:rsidRDefault="00A9422E" w:rsidP="00A9422E">
      <w:pPr>
        <w:spacing w:after="0"/>
      </w:pPr>
      <w:r w:rsidRPr="00A9422E">
        <w:t xml:space="preserve"> */</w:t>
      </w:r>
    </w:p>
    <w:p w14:paraId="4BD27B5C" w14:textId="77777777" w:rsidR="00A9422E" w:rsidRPr="00A9422E" w:rsidRDefault="00A9422E" w:rsidP="00A9422E">
      <w:pPr>
        <w:spacing w:after="0"/>
      </w:pPr>
      <w:r w:rsidRPr="00A9422E">
        <w:t>#include &lt;iostream&gt;</w:t>
      </w:r>
    </w:p>
    <w:p w14:paraId="64D36524" w14:textId="77777777" w:rsidR="00A9422E" w:rsidRPr="00A9422E" w:rsidRDefault="00A9422E" w:rsidP="00A9422E">
      <w:pPr>
        <w:spacing w:after="0"/>
      </w:pPr>
      <w:r w:rsidRPr="00A9422E">
        <w:t>#include &lt;thread&gt;</w:t>
      </w:r>
    </w:p>
    <w:p w14:paraId="1CDC056D" w14:textId="77777777" w:rsidR="00A9422E" w:rsidRPr="00A9422E" w:rsidRDefault="00A9422E" w:rsidP="00A9422E">
      <w:pPr>
        <w:spacing w:after="0"/>
      </w:pPr>
      <w:r w:rsidRPr="00A9422E">
        <w:t>#include &lt;chrono&gt;</w:t>
      </w:r>
    </w:p>
    <w:p w14:paraId="3FC8D6ED" w14:textId="77777777" w:rsidR="00A9422E" w:rsidRPr="00A9422E" w:rsidRDefault="00A9422E" w:rsidP="00A9422E">
      <w:pPr>
        <w:spacing w:after="0"/>
      </w:pPr>
      <w:r w:rsidRPr="00A9422E">
        <w:t>using namespace std;</w:t>
      </w:r>
    </w:p>
    <w:p w14:paraId="16EA2202" w14:textId="77777777" w:rsidR="00A9422E" w:rsidRPr="00A9422E" w:rsidRDefault="00A9422E" w:rsidP="00A9422E">
      <w:pPr>
        <w:spacing w:after="0"/>
      </w:pPr>
      <w:r w:rsidRPr="00A9422E">
        <w:t>void fun(){</w:t>
      </w:r>
    </w:p>
    <w:p w14:paraId="2F276D63" w14:textId="77777777" w:rsidR="00A9422E" w:rsidRPr="00A9422E" w:rsidRDefault="00A9422E" w:rsidP="00A9422E">
      <w:pPr>
        <w:spacing w:after="0"/>
      </w:pPr>
      <w:r w:rsidRPr="00A9422E">
        <w:tab/>
        <w:t xml:space="preserve">cout&lt;&lt;"fun() called"&lt;&lt;endl; </w:t>
      </w:r>
    </w:p>
    <w:p w14:paraId="169C2D75" w14:textId="77777777" w:rsidR="00A9422E" w:rsidRPr="00A9422E" w:rsidRDefault="00A9422E" w:rsidP="00A9422E">
      <w:pPr>
        <w:spacing w:after="0"/>
      </w:pPr>
      <w:r w:rsidRPr="00A9422E">
        <w:tab/>
        <w:t>this_thread::sleep_for(chrono::seconds(1));</w:t>
      </w:r>
    </w:p>
    <w:p w14:paraId="0088A7B7" w14:textId="77777777" w:rsidR="00A9422E" w:rsidRPr="00A9422E" w:rsidRDefault="00A9422E" w:rsidP="00A9422E">
      <w:pPr>
        <w:spacing w:after="0"/>
      </w:pPr>
      <w:r w:rsidRPr="00A9422E">
        <w:t>}</w:t>
      </w:r>
    </w:p>
    <w:p w14:paraId="1596D287" w14:textId="77777777" w:rsidR="00A9422E" w:rsidRPr="00A9422E" w:rsidRDefault="00A9422E" w:rsidP="00A9422E">
      <w:pPr>
        <w:spacing w:after="0"/>
      </w:pPr>
      <w:r w:rsidRPr="00A9422E">
        <w:t>int main(){</w:t>
      </w:r>
    </w:p>
    <w:p w14:paraId="56173D9D" w14:textId="77777777" w:rsidR="00A9422E" w:rsidRPr="00A9422E" w:rsidRDefault="00A9422E" w:rsidP="00A9422E">
      <w:pPr>
        <w:spacing w:after="0"/>
      </w:pPr>
      <w:r w:rsidRPr="00A9422E">
        <w:tab/>
        <w:t>thread t1(fun);</w:t>
      </w:r>
    </w:p>
    <w:p w14:paraId="54A39AB2" w14:textId="77777777" w:rsidR="00A9422E" w:rsidRPr="00A9422E" w:rsidRDefault="00A9422E" w:rsidP="00A9422E">
      <w:pPr>
        <w:spacing w:after="0"/>
      </w:pPr>
      <w:r w:rsidRPr="00A9422E">
        <w:tab/>
        <w:t>thread t2(fun);</w:t>
      </w:r>
    </w:p>
    <w:p w14:paraId="23727AFA" w14:textId="77777777" w:rsidR="00A9422E" w:rsidRPr="00A9422E" w:rsidRDefault="00A9422E" w:rsidP="00A9422E">
      <w:pPr>
        <w:spacing w:after="0"/>
      </w:pPr>
      <w:r w:rsidRPr="00A9422E">
        <w:tab/>
        <w:t>thread t3(fun);</w:t>
      </w:r>
    </w:p>
    <w:p w14:paraId="79E49A44" w14:textId="77777777" w:rsidR="00A9422E" w:rsidRPr="00A9422E" w:rsidRDefault="00A9422E" w:rsidP="00A9422E">
      <w:pPr>
        <w:spacing w:after="0"/>
      </w:pPr>
      <w:r w:rsidRPr="00A9422E">
        <w:tab/>
        <w:t>thread t4(fun);</w:t>
      </w:r>
    </w:p>
    <w:p w14:paraId="51FF0D8D" w14:textId="77777777" w:rsidR="00A9422E" w:rsidRPr="00A9422E" w:rsidRDefault="00A9422E" w:rsidP="00A9422E">
      <w:pPr>
        <w:spacing w:after="0"/>
      </w:pPr>
      <w:r w:rsidRPr="00A9422E">
        <w:tab/>
        <w:t>thread t5(fun);</w:t>
      </w:r>
    </w:p>
    <w:p w14:paraId="40B7B4F6" w14:textId="77777777" w:rsidR="00A9422E" w:rsidRPr="00A9422E" w:rsidRDefault="00A9422E" w:rsidP="00A9422E">
      <w:pPr>
        <w:spacing w:after="0"/>
      </w:pPr>
      <w:r w:rsidRPr="00A9422E">
        <w:tab/>
        <w:t xml:space="preserve">t1.join(); </w:t>
      </w:r>
    </w:p>
    <w:p w14:paraId="62A619EE" w14:textId="77777777" w:rsidR="00A9422E" w:rsidRPr="00A9422E" w:rsidRDefault="00A9422E" w:rsidP="00A9422E">
      <w:pPr>
        <w:spacing w:after="0"/>
      </w:pPr>
      <w:r w:rsidRPr="00A9422E">
        <w:tab/>
        <w:t xml:space="preserve">t2.join(); </w:t>
      </w:r>
    </w:p>
    <w:p w14:paraId="193DB421" w14:textId="77777777" w:rsidR="00A9422E" w:rsidRPr="00A9422E" w:rsidRDefault="00A9422E" w:rsidP="00A9422E">
      <w:pPr>
        <w:spacing w:after="0"/>
      </w:pPr>
      <w:r w:rsidRPr="00A9422E">
        <w:tab/>
        <w:t xml:space="preserve">t3.join(); </w:t>
      </w:r>
    </w:p>
    <w:p w14:paraId="6F340258" w14:textId="77777777" w:rsidR="00A9422E" w:rsidRPr="00A9422E" w:rsidRDefault="00A9422E" w:rsidP="00A9422E">
      <w:pPr>
        <w:spacing w:after="0"/>
      </w:pPr>
      <w:r w:rsidRPr="00A9422E">
        <w:tab/>
        <w:t xml:space="preserve">t4.join(); </w:t>
      </w:r>
    </w:p>
    <w:p w14:paraId="394AD830" w14:textId="77777777" w:rsidR="00A9422E" w:rsidRPr="00A9422E" w:rsidRDefault="00A9422E" w:rsidP="00A9422E">
      <w:pPr>
        <w:spacing w:after="0"/>
      </w:pPr>
      <w:r w:rsidRPr="00A9422E">
        <w:tab/>
        <w:t xml:space="preserve">t5.join(); </w:t>
      </w:r>
    </w:p>
    <w:p w14:paraId="07548AC6" w14:textId="77777777" w:rsidR="00A9422E" w:rsidRPr="00A9422E" w:rsidRDefault="00A9422E" w:rsidP="00A9422E">
      <w:pPr>
        <w:spacing w:after="0"/>
      </w:pPr>
      <w:r w:rsidRPr="00A9422E">
        <w:t>}</w:t>
      </w:r>
    </w:p>
    <w:p w14:paraId="5F5771D1" w14:textId="77777777" w:rsidR="00A9422E" w:rsidRDefault="00A9422E" w:rsidP="00A9422E">
      <w:pPr>
        <w:spacing w:after="0"/>
      </w:pPr>
    </w:p>
    <w:p w14:paraId="427B7F90" w14:textId="1E427112" w:rsidR="00A9422E" w:rsidRDefault="00A9422E" w:rsidP="00730C5A">
      <w:pPr>
        <w:pStyle w:val="ListParagraph"/>
        <w:numPr>
          <w:ilvl w:val="0"/>
          <w:numId w:val="12"/>
        </w:numPr>
        <w:spacing w:after="0"/>
        <w:rPr>
          <w:color w:val="1F497D" w:themeColor="text2"/>
          <w:sz w:val="24"/>
          <w:szCs w:val="24"/>
        </w:rPr>
      </w:pPr>
      <w:r w:rsidRPr="00730C5A">
        <w:rPr>
          <w:color w:val="1F497D" w:themeColor="text2"/>
          <w:sz w:val="24"/>
          <w:szCs w:val="24"/>
        </w:rPr>
        <w:lastRenderedPageBreak/>
        <w:t xml:space="preserve">Code : To demonstrate </w:t>
      </w:r>
      <w:r w:rsidRPr="00730C5A">
        <w:rPr>
          <w:b/>
          <w:bCs/>
          <w:color w:val="1F497D" w:themeColor="text2"/>
          <w:sz w:val="24"/>
          <w:szCs w:val="24"/>
        </w:rPr>
        <w:t>thread management using join()</w:t>
      </w:r>
      <w:r w:rsidRPr="00730C5A">
        <w:rPr>
          <w:color w:val="1F497D" w:themeColor="text2"/>
          <w:sz w:val="24"/>
          <w:szCs w:val="24"/>
        </w:rPr>
        <w:t>, ensuring the main thread waits for the child thread to complete execution.</w:t>
      </w:r>
    </w:p>
    <w:p w14:paraId="1D9224B7" w14:textId="77777777" w:rsidR="00730C5A" w:rsidRPr="00730C5A" w:rsidRDefault="00730C5A" w:rsidP="00730C5A">
      <w:pPr>
        <w:pStyle w:val="ListParagraph"/>
        <w:spacing w:after="0"/>
        <w:rPr>
          <w:color w:val="1F497D" w:themeColor="text2"/>
          <w:sz w:val="24"/>
          <w:szCs w:val="24"/>
        </w:rPr>
      </w:pPr>
    </w:p>
    <w:p w14:paraId="649567AF" w14:textId="38B63E29" w:rsidR="00A9422E" w:rsidRPr="00A9422E" w:rsidRDefault="00A9422E" w:rsidP="00A9422E">
      <w:pPr>
        <w:spacing w:after="0"/>
      </w:pPr>
      <w:r w:rsidRPr="00A9422E">
        <w:t>#include &lt;iostream&gt;</w:t>
      </w:r>
    </w:p>
    <w:p w14:paraId="52B79843" w14:textId="77777777" w:rsidR="00A9422E" w:rsidRPr="00A9422E" w:rsidRDefault="00A9422E" w:rsidP="00A9422E">
      <w:pPr>
        <w:spacing w:after="0"/>
      </w:pPr>
      <w:r w:rsidRPr="00A9422E">
        <w:t>#include &lt;thread&gt;</w:t>
      </w:r>
    </w:p>
    <w:p w14:paraId="68592D8F" w14:textId="77777777" w:rsidR="00A9422E" w:rsidRPr="00A9422E" w:rsidRDefault="00A9422E" w:rsidP="00A9422E">
      <w:pPr>
        <w:spacing w:after="0"/>
      </w:pPr>
      <w:r w:rsidRPr="00A9422E">
        <w:t>void funOne(){</w:t>
      </w:r>
    </w:p>
    <w:p w14:paraId="4035C461" w14:textId="77777777" w:rsidR="00A9422E" w:rsidRPr="00A9422E" w:rsidRDefault="00A9422E" w:rsidP="00A9422E">
      <w:pPr>
        <w:spacing w:after="0"/>
      </w:pPr>
      <w:r w:rsidRPr="00A9422E">
        <w:tab/>
        <w:t>for (int cnt=0;cnt&lt;100;cnt++){</w:t>
      </w:r>
    </w:p>
    <w:p w14:paraId="69BB999F" w14:textId="77777777" w:rsidR="00A9422E" w:rsidRPr="00A9422E" w:rsidRDefault="00A9422E" w:rsidP="00A9422E">
      <w:pPr>
        <w:spacing w:after="0"/>
      </w:pPr>
      <w:r w:rsidRPr="00A9422E">
        <w:tab/>
      </w:r>
      <w:r w:rsidRPr="00A9422E">
        <w:tab/>
        <w:t>std::cout&lt;&lt;"0";</w:t>
      </w:r>
    </w:p>
    <w:p w14:paraId="5D01678A" w14:textId="77777777" w:rsidR="00A9422E" w:rsidRPr="00A9422E" w:rsidRDefault="00A9422E" w:rsidP="00A9422E">
      <w:pPr>
        <w:spacing w:after="0"/>
      </w:pPr>
      <w:r w:rsidRPr="00A9422E">
        <w:tab/>
        <w:t>}</w:t>
      </w:r>
    </w:p>
    <w:p w14:paraId="19EDFFDD" w14:textId="77777777" w:rsidR="00A9422E" w:rsidRPr="00A9422E" w:rsidRDefault="00A9422E" w:rsidP="00A9422E">
      <w:pPr>
        <w:spacing w:after="0"/>
      </w:pPr>
      <w:r w:rsidRPr="00A9422E">
        <w:t>}</w:t>
      </w:r>
    </w:p>
    <w:p w14:paraId="5A7D75E2" w14:textId="77777777" w:rsidR="00A9422E" w:rsidRPr="00A9422E" w:rsidRDefault="00A9422E" w:rsidP="00A9422E">
      <w:pPr>
        <w:spacing w:after="0"/>
      </w:pPr>
      <w:r w:rsidRPr="00A9422E">
        <w:t>int main(){</w:t>
      </w:r>
    </w:p>
    <w:p w14:paraId="1A204C93" w14:textId="77777777" w:rsidR="00A9422E" w:rsidRPr="00A9422E" w:rsidRDefault="00A9422E" w:rsidP="00A9422E">
      <w:pPr>
        <w:spacing w:after="0"/>
      </w:pPr>
      <w:r w:rsidRPr="00A9422E">
        <w:tab/>
        <w:t>std::thread t1(funOne); //thread object t1 is created.</w:t>
      </w:r>
    </w:p>
    <w:p w14:paraId="64266556" w14:textId="77777777" w:rsidR="00A9422E" w:rsidRPr="00A9422E" w:rsidRDefault="00A9422E" w:rsidP="00A9422E">
      <w:pPr>
        <w:spacing w:after="0"/>
      </w:pPr>
      <w:r w:rsidRPr="00A9422E">
        <w:tab/>
        <w:t>for (int cnt=0;cnt&lt;100;cnt++){</w:t>
      </w:r>
    </w:p>
    <w:p w14:paraId="300A8E74" w14:textId="77777777" w:rsidR="00A9422E" w:rsidRPr="00A9422E" w:rsidRDefault="00A9422E" w:rsidP="00A9422E">
      <w:pPr>
        <w:spacing w:after="0"/>
      </w:pPr>
      <w:r w:rsidRPr="00A9422E">
        <w:tab/>
      </w:r>
      <w:r w:rsidRPr="00A9422E">
        <w:tab/>
        <w:t>std::cout&lt;&lt;"X";</w:t>
      </w:r>
    </w:p>
    <w:p w14:paraId="2007B56F" w14:textId="77777777" w:rsidR="00A9422E" w:rsidRPr="00A9422E" w:rsidRDefault="00A9422E" w:rsidP="00A9422E">
      <w:pPr>
        <w:spacing w:after="0"/>
      </w:pPr>
      <w:r w:rsidRPr="00A9422E">
        <w:tab/>
        <w:t>}</w:t>
      </w:r>
    </w:p>
    <w:p w14:paraId="62C82D20" w14:textId="77777777" w:rsidR="00A9422E" w:rsidRPr="00A9422E" w:rsidRDefault="00A9422E" w:rsidP="00A9422E">
      <w:pPr>
        <w:spacing w:after="0"/>
      </w:pPr>
      <w:r w:rsidRPr="00A9422E">
        <w:tab/>
        <w:t>t1.join(); //waiting for thread t1 to complete</w:t>
      </w:r>
    </w:p>
    <w:p w14:paraId="3478219B" w14:textId="77777777" w:rsidR="00A9422E" w:rsidRDefault="00A9422E" w:rsidP="00A9422E">
      <w:pPr>
        <w:spacing w:after="0"/>
      </w:pPr>
      <w:r w:rsidRPr="00A9422E">
        <w:t>}</w:t>
      </w:r>
    </w:p>
    <w:p w14:paraId="69E77CE4" w14:textId="77777777" w:rsidR="00BD5831" w:rsidRDefault="00BD5831" w:rsidP="00A9422E">
      <w:pPr>
        <w:spacing w:after="0"/>
      </w:pPr>
    </w:p>
    <w:p w14:paraId="09D9C25F" w14:textId="77777777" w:rsidR="00BD5831" w:rsidRPr="00A9422E" w:rsidRDefault="00BD5831" w:rsidP="00A9422E">
      <w:pPr>
        <w:spacing w:after="0"/>
      </w:pPr>
    </w:p>
    <w:p w14:paraId="7FAE103F" w14:textId="52B7FA72" w:rsidR="00A9422E" w:rsidRDefault="00BD5831" w:rsidP="00730C5A">
      <w:pPr>
        <w:pStyle w:val="ListParagraph"/>
        <w:numPr>
          <w:ilvl w:val="0"/>
          <w:numId w:val="12"/>
        </w:numPr>
        <w:spacing w:after="0"/>
        <w:rPr>
          <w:color w:val="1F497D" w:themeColor="text2"/>
          <w:sz w:val="24"/>
          <w:szCs w:val="24"/>
        </w:rPr>
      </w:pPr>
      <w:r w:rsidRPr="00730C5A">
        <w:rPr>
          <w:color w:val="1F497D" w:themeColor="text2"/>
          <w:sz w:val="24"/>
          <w:szCs w:val="24"/>
        </w:rPr>
        <w:t xml:space="preserve">Code : To demonstrate </w:t>
      </w:r>
      <w:r w:rsidRPr="00730C5A">
        <w:rPr>
          <w:b/>
          <w:bCs/>
          <w:color w:val="1F497D" w:themeColor="text2"/>
          <w:sz w:val="24"/>
          <w:szCs w:val="24"/>
        </w:rPr>
        <w:t>thread management using detach()</w:t>
      </w:r>
      <w:r w:rsidRPr="00730C5A">
        <w:rPr>
          <w:color w:val="1F497D" w:themeColor="text2"/>
          <w:sz w:val="24"/>
          <w:szCs w:val="24"/>
        </w:rPr>
        <w:t>, allowing a thread to run independently of the main thread.</w:t>
      </w:r>
    </w:p>
    <w:p w14:paraId="682F32F7" w14:textId="77777777" w:rsidR="00730C5A" w:rsidRPr="00730C5A" w:rsidRDefault="00730C5A" w:rsidP="00730C5A">
      <w:pPr>
        <w:pStyle w:val="ListParagraph"/>
        <w:spacing w:after="0"/>
        <w:rPr>
          <w:color w:val="1F497D" w:themeColor="text2"/>
          <w:sz w:val="24"/>
          <w:szCs w:val="24"/>
        </w:rPr>
      </w:pPr>
    </w:p>
    <w:p w14:paraId="53B23207" w14:textId="77777777" w:rsidR="00A9422E" w:rsidRPr="00A9422E" w:rsidRDefault="00A9422E" w:rsidP="00A9422E">
      <w:pPr>
        <w:spacing w:after="0"/>
      </w:pPr>
      <w:r w:rsidRPr="00A9422E">
        <w:t>#include &lt;iostream&gt;</w:t>
      </w:r>
    </w:p>
    <w:p w14:paraId="76361B2B" w14:textId="77777777" w:rsidR="00A9422E" w:rsidRPr="00A9422E" w:rsidRDefault="00A9422E" w:rsidP="00A9422E">
      <w:pPr>
        <w:spacing w:after="0"/>
      </w:pPr>
      <w:r w:rsidRPr="00A9422E">
        <w:t>#include &lt;thread&gt;</w:t>
      </w:r>
    </w:p>
    <w:p w14:paraId="14BD3EA7" w14:textId="77777777" w:rsidR="00A9422E" w:rsidRPr="00A9422E" w:rsidRDefault="00A9422E" w:rsidP="00A9422E">
      <w:pPr>
        <w:spacing w:after="0"/>
      </w:pPr>
      <w:r w:rsidRPr="00A9422E">
        <w:t>void funOne(){</w:t>
      </w:r>
    </w:p>
    <w:p w14:paraId="3B19543A" w14:textId="77777777" w:rsidR="00A9422E" w:rsidRPr="00A9422E" w:rsidRDefault="00A9422E" w:rsidP="00A9422E">
      <w:pPr>
        <w:spacing w:after="0"/>
      </w:pPr>
      <w:r w:rsidRPr="00A9422E">
        <w:tab/>
        <w:t>for (int cnt=0;cnt&lt;100;cnt++){</w:t>
      </w:r>
    </w:p>
    <w:p w14:paraId="55C0FA74" w14:textId="77777777" w:rsidR="00A9422E" w:rsidRPr="00A9422E" w:rsidRDefault="00A9422E" w:rsidP="00A9422E">
      <w:pPr>
        <w:spacing w:after="0"/>
      </w:pPr>
      <w:r w:rsidRPr="00A9422E">
        <w:tab/>
      </w:r>
      <w:r w:rsidRPr="00A9422E">
        <w:tab/>
        <w:t>std::cout&lt;&lt;"0";</w:t>
      </w:r>
    </w:p>
    <w:p w14:paraId="6755159F" w14:textId="77777777" w:rsidR="00A9422E" w:rsidRPr="00A9422E" w:rsidRDefault="00A9422E" w:rsidP="00A9422E">
      <w:pPr>
        <w:spacing w:after="0"/>
      </w:pPr>
      <w:r w:rsidRPr="00A9422E">
        <w:tab/>
        <w:t>}</w:t>
      </w:r>
    </w:p>
    <w:p w14:paraId="462B5AAA" w14:textId="77777777" w:rsidR="00A9422E" w:rsidRPr="00A9422E" w:rsidRDefault="00A9422E" w:rsidP="00A9422E">
      <w:pPr>
        <w:spacing w:after="0"/>
      </w:pPr>
      <w:r w:rsidRPr="00A9422E">
        <w:t>}</w:t>
      </w:r>
    </w:p>
    <w:p w14:paraId="084206CD" w14:textId="77777777" w:rsidR="00A9422E" w:rsidRPr="00A9422E" w:rsidRDefault="00A9422E" w:rsidP="00A9422E">
      <w:pPr>
        <w:spacing w:after="0"/>
      </w:pPr>
      <w:r w:rsidRPr="00A9422E">
        <w:t>int main(){</w:t>
      </w:r>
    </w:p>
    <w:p w14:paraId="680B8E2F" w14:textId="77777777" w:rsidR="00A9422E" w:rsidRPr="00A9422E" w:rsidRDefault="00A9422E" w:rsidP="00A9422E">
      <w:pPr>
        <w:spacing w:after="0"/>
      </w:pPr>
      <w:r w:rsidRPr="00A9422E">
        <w:tab/>
        <w:t>std::thread t1(funOne); //thread object t1 is created.</w:t>
      </w:r>
    </w:p>
    <w:p w14:paraId="1E5A8541" w14:textId="77777777" w:rsidR="00A9422E" w:rsidRPr="00A9422E" w:rsidRDefault="00A9422E" w:rsidP="00A9422E">
      <w:pPr>
        <w:spacing w:after="0"/>
      </w:pPr>
      <w:r w:rsidRPr="00A9422E">
        <w:tab/>
        <w:t>t1.detach(); //waiting for thread t1 to complete</w:t>
      </w:r>
    </w:p>
    <w:p w14:paraId="11B6E2D6" w14:textId="77777777" w:rsidR="00A9422E" w:rsidRPr="00A9422E" w:rsidRDefault="00A9422E" w:rsidP="00A9422E">
      <w:pPr>
        <w:spacing w:after="0"/>
      </w:pPr>
      <w:r w:rsidRPr="00A9422E">
        <w:tab/>
        <w:t>for (int cnt=0;cnt&lt;100;cnt++){</w:t>
      </w:r>
    </w:p>
    <w:p w14:paraId="3028E583" w14:textId="77777777" w:rsidR="00A9422E" w:rsidRPr="00A9422E" w:rsidRDefault="00A9422E" w:rsidP="00A9422E">
      <w:pPr>
        <w:spacing w:after="0"/>
      </w:pPr>
      <w:r w:rsidRPr="00A9422E">
        <w:tab/>
      </w:r>
      <w:r w:rsidRPr="00A9422E">
        <w:tab/>
        <w:t>std::cout&lt;&lt;"X";</w:t>
      </w:r>
    </w:p>
    <w:p w14:paraId="2BF9AE27" w14:textId="77777777" w:rsidR="00A9422E" w:rsidRPr="00A9422E" w:rsidRDefault="00A9422E" w:rsidP="00A9422E">
      <w:pPr>
        <w:spacing w:after="0"/>
      </w:pPr>
      <w:r w:rsidRPr="00A9422E">
        <w:tab/>
        <w:t>}</w:t>
      </w:r>
    </w:p>
    <w:p w14:paraId="249AE6A9" w14:textId="77777777" w:rsidR="00A9422E" w:rsidRDefault="00A9422E" w:rsidP="00A9422E">
      <w:pPr>
        <w:spacing w:after="0"/>
      </w:pPr>
      <w:r w:rsidRPr="00A9422E">
        <w:t>}</w:t>
      </w:r>
    </w:p>
    <w:p w14:paraId="724DE09A" w14:textId="77777777" w:rsidR="00F06BD2" w:rsidRPr="00A9422E" w:rsidRDefault="00F06BD2" w:rsidP="00A9422E">
      <w:pPr>
        <w:spacing w:after="0"/>
      </w:pPr>
    </w:p>
    <w:p w14:paraId="658FA8B9" w14:textId="512715B5" w:rsidR="00A9422E" w:rsidRPr="00730C5A" w:rsidRDefault="00AD4D25" w:rsidP="00730C5A">
      <w:pPr>
        <w:pStyle w:val="ListParagraph"/>
        <w:numPr>
          <w:ilvl w:val="0"/>
          <w:numId w:val="12"/>
        </w:numPr>
        <w:spacing w:after="0"/>
        <w:rPr>
          <w:color w:val="1F497D" w:themeColor="text2"/>
          <w:sz w:val="24"/>
          <w:szCs w:val="24"/>
        </w:rPr>
      </w:pPr>
      <w:r w:rsidRPr="00730C5A">
        <w:rPr>
          <w:color w:val="1F497D" w:themeColor="text2"/>
          <w:sz w:val="24"/>
          <w:szCs w:val="24"/>
        </w:rPr>
        <w:t xml:space="preserve">Code : To demonstrate </w:t>
      </w:r>
      <w:r w:rsidRPr="00730C5A">
        <w:rPr>
          <w:b/>
          <w:bCs/>
          <w:color w:val="1F497D" w:themeColor="text2"/>
          <w:sz w:val="24"/>
          <w:szCs w:val="24"/>
        </w:rPr>
        <w:t>basic multithreading</w:t>
      </w:r>
      <w:r w:rsidRPr="00730C5A">
        <w:rPr>
          <w:color w:val="1F497D" w:themeColor="text2"/>
          <w:sz w:val="24"/>
          <w:szCs w:val="24"/>
        </w:rPr>
        <w:t xml:space="preserve"> by executing a single function concurrently using a separate thread.</w:t>
      </w:r>
    </w:p>
    <w:p w14:paraId="2E743585" w14:textId="77777777" w:rsidR="00F06BD2" w:rsidRPr="00A9422E" w:rsidRDefault="00F06BD2" w:rsidP="00A9422E">
      <w:pPr>
        <w:spacing w:after="0"/>
        <w:rPr>
          <w:color w:val="1F497D" w:themeColor="text2"/>
          <w:sz w:val="24"/>
          <w:szCs w:val="24"/>
        </w:rPr>
      </w:pPr>
    </w:p>
    <w:p w14:paraId="5348BE69" w14:textId="77777777" w:rsidR="00A9422E" w:rsidRPr="00A9422E" w:rsidRDefault="00A9422E" w:rsidP="00A9422E">
      <w:pPr>
        <w:spacing w:after="0"/>
      </w:pPr>
      <w:r w:rsidRPr="00A9422E">
        <w:t>#include &lt;iostream&gt;</w:t>
      </w:r>
    </w:p>
    <w:p w14:paraId="28BDAFFE" w14:textId="77777777" w:rsidR="00A9422E" w:rsidRPr="00A9422E" w:rsidRDefault="00A9422E" w:rsidP="00A9422E">
      <w:pPr>
        <w:spacing w:after="0"/>
      </w:pPr>
      <w:r w:rsidRPr="00A9422E">
        <w:t>#include &lt;thread&gt;</w:t>
      </w:r>
    </w:p>
    <w:p w14:paraId="101561B1" w14:textId="77777777" w:rsidR="00A9422E" w:rsidRPr="00A9422E" w:rsidRDefault="00A9422E" w:rsidP="00A9422E">
      <w:pPr>
        <w:spacing w:after="0"/>
      </w:pPr>
      <w:r w:rsidRPr="00A9422E">
        <w:t>void funOne(){</w:t>
      </w:r>
    </w:p>
    <w:p w14:paraId="1F51828B" w14:textId="77777777" w:rsidR="00A9422E" w:rsidRPr="00A9422E" w:rsidRDefault="00A9422E" w:rsidP="00A9422E">
      <w:pPr>
        <w:spacing w:after="0"/>
      </w:pPr>
      <w:r w:rsidRPr="00A9422E">
        <w:lastRenderedPageBreak/>
        <w:tab/>
        <w:t>while (1){</w:t>
      </w:r>
    </w:p>
    <w:p w14:paraId="1509CDAA" w14:textId="77777777" w:rsidR="00A9422E" w:rsidRPr="00A9422E" w:rsidRDefault="00A9422E" w:rsidP="00A9422E">
      <w:pPr>
        <w:spacing w:after="0"/>
      </w:pPr>
      <w:r w:rsidRPr="00A9422E">
        <w:tab/>
      </w:r>
      <w:r w:rsidRPr="00A9422E">
        <w:tab/>
        <w:t>std::cout&lt;&lt;"0";</w:t>
      </w:r>
    </w:p>
    <w:p w14:paraId="3423AAF5" w14:textId="77777777" w:rsidR="00A9422E" w:rsidRPr="00A9422E" w:rsidRDefault="00A9422E" w:rsidP="00A9422E">
      <w:pPr>
        <w:spacing w:after="0"/>
      </w:pPr>
      <w:r w:rsidRPr="00A9422E">
        <w:tab/>
        <w:t>}</w:t>
      </w:r>
    </w:p>
    <w:p w14:paraId="57623552" w14:textId="77777777" w:rsidR="00A9422E" w:rsidRPr="00A9422E" w:rsidRDefault="00A9422E" w:rsidP="00A9422E">
      <w:pPr>
        <w:spacing w:after="0"/>
      </w:pPr>
      <w:r w:rsidRPr="00A9422E">
        <w:t>}</w:t>
      </w:r>
    </w:p>
    <w:p w14:paraId="6DA46D18" w14:textId="77777777" w:rsidR="00A9422E" w:rsidRPr="00A9422E" w:rsidRDefault="00A9422E" w:rsidP="00A9422E">
      <w:pPr>
        <w:spacing w:after="0"/>
      </w:pPr>
      <w:r w:rsidRPr="00A9422E">
        <w:t>int main(){</w:t>
      </w:r>
    </w:p>
    <w:p w14:paraId="57FA178C" w14:textId="77777777" w:rsidR="00A9422E" w:rsidRPr="00A9422E" w:rsidRDefault="00A9422E" w:rsidP="00A9422E">
      <w:pPr>
        <w:spacing w:after="0"/>
      </w:pPr>
      <w:r w:rsidRPr="00A9422E">
        <w:tab/>
        <w:t>std::thread t1(funOne); //thread object t1 is created.</w:t>
      </w:r>
    </w:p>
    <w:p w14:paraId="30662A01" w14:textId="77777777" w:rsidR="00A9422E" w:rsidRPr="00A9422E" w:rsidRDefault="00A9422E" w:rsidP="00A9422E">
      <w:pPr>
        <w:spacing w:after="0"/>
      </w:pPr>
      <w:r w:rsidRPr="00A9422E">
        <w:tab/>
        <w:t>while(1){</w:t>
      </w:r>
    </w:p>
    <w:p w14:paraId="5A664187" w14:textId="77777777" w:rsidR="00A9422E" w:rsidRPr="00A9422E" w:rsidRDefault="00A9422E" w:rsidP="00A9422E">
      <w:pPr>
        <w:spacing w:after="0"/>
      </w:pPr>
      <w:r w:rsidRPr="00A9422E">
        <w:tab/>
      </w:r>
      <w:r w:rsidRPr="00A9422E">
        <w:tab/>
        <w:t>std::cout&lt;&lt;"X";</w:t>
      </w:r>
    </w:p>
    <w:p w14:paraId="1FECB7BB" w14:textId="77777777" w:rsidR="00A9422E" w:rsidRPr="00A9422E" w:rsidRDefault="00A9422E" w:rsidP="00A9422E">
      <w:pPr>
        <w:spacing w:after="0"/>
      </w:pPr>
      <w:r w:rsidRPr="00A9422E">
        <w:tab/>
        <w:t>}</w:t>
      </w:r>
    </w:p>
    <w:p w14:paraId="575132AF" w14:textId="77777777" w:rsidR="00A9422E" w:rsidRPr="00A9422E" w:rsidRDefault="00A9422E" w:rsidP="00A9422E">
      <w:pPr>
        <w:spacing w:after="0"/>
      </w:pPr>
      <w:r w:rsidRPr="00A9422E">
        <w:t>}</w:t>
      </w:r>
    </w:p>
    <w:p w14:paraId="0C360AE4" w14:textId="77777777" w:rsidR="005F5E27" w:rsidRDefault="005F5E27" w:rsidP="00A9422E">
      <w:pPr>
        <w:spacing w:after="0"/>
      </w:pPr>
    </w:p>
    <w:p w14:paraId="1E6110F5" w14:textId="7D661518" w:rsidR="005F5E27" w:rsidRPr="00730C5A" w:rsidRDefault="005F5E27" w:rsidP="00730C5A">
      <w:pPr>
        <w:pStyle w:val="ListParagraph"/>
        <w:numPr>
          <w:ilvl w:val="0"/>
          <w:numId w:val="12"/>
        </w:numPr>
        <w:spacing w:after="0"/>
        <w:rPr>
          <w:color w:val="1F497D" w:themeColor="text2"/>
          <w:sz w:val="24"/>
          <w:szCs w:val="24"/>
          <w:lang w:val="en-IN"/>
        </w:rPr>
      </w:pPr>
      <w:r w:rsidRPr="00730C5A">
        <w:rPr>
          <w:color w:val="1F497D" w:themeColor="text2"/>
          <w:sz w:val="24"/>
          <w:szCs w:val="24"/>
        </w:rPr>
        <w:t xml:space="preserve">Code : </w:t>
      </w:r>
      <w:r w:rsidRPr="00730C5A">
        <w:rPr>
          <w:color w:val="1F497D" w:themeColor="text2"/>
          <w:sz w:val="24"/>
          <w:szCs w:val="24"/>
          <w:lang w:val="en-IN"/>
        </w:rPr>
        <w:t xml:space="preserve">To demonstrate </w:t>
      </w:r>
      <w:r w:rsidRPr="00730C5A">
        <w:rPr>
          <w:b/>
          <w:bCs/>
          <w:color w:val="1F497D" w:themeColor="text2"/>
          <w:sz w:val="24"/>
          <w:szCs w:val="24"/>
          <w:lang w:val="en-IN"/>
        </w:rPr>
        <w:t>passing arguments to a thread function</w:t>
      </w:r>
      <w:r w:rsidRPr="00730C5A">
        <w:rPr>
          <w:color w:val="1F497D" w:themeColor="text2"/>
          <w:sz w:val="24"/>
          <w:szCs w:val="24"/>
          <w:lang w:val="en-IN"/>
        </w:rPr>
        <w:t xml:space="preserve"> in C++.</w:t>
      </w:r>
    </w:p>
    <w:p w14:paraId="625E9C72" w14:textId="0CD43790" w:rsidR="005F5E27" w:rsidRDefault="005F5E27" w:rsidP="00A9422E">
      <w:pPr>
        <w:spacing w:after="0"/>
      </w:pPr>
    </w:p>
    <w:p w14:paraId="174BB4D5" w14:textId="104C8387" w:rsidR="00A9422E" w:rsidRPr="00A9422E" w:rsidRDefault="00A9422E" w:rsidP="00A9422E">
      <w:pPr>
        <w:spacing w:after="0"/>
      </w:pPr>
      <w:r w:rsidRPr="00A9422E">
        <w:t>#include &lt;iostream&gt;</w:t>
      </w:r>
    </w:p>
    <w:p w14:paraId="4E6514FD" w14:textId="77777777" w:rsidR="00A9422E" w:rsidRPr="00A9422E" w:rsidRDefault="00A9422E" w:rsidP="00A9422E">
      <w:pPr>
        <w:spacing w:after="0"/>
      </w:pPr>
      <w:r w:rsidRPr="00A9422E">
        <w:t>#include &lt;thread&gt;</w:t>
      </w:r>
    </w:p>
    <w:p w14:paraId="16E2FDF0" w14:textId="77777777" w:rsidR="00A9422E" w:rsidRPr="00A9422E" w:rsidRDefault="00A9422E" w:rsidP="00A9422E">
      <w:pPr>
        <w:spacing w:after="0"/>
      </w:pPr>
      <w:r w:rsidRPr="00A9422E">
        <w:t>void funOne(){</w:t>
      </w:r>
    </w:p>
    <w:p w14:paraId="1D34935E" w14:textId="77777777" w:rsidR="00A9422E" w:rsidRPr="00A9422E" w:rsidRDefault="00A9422E" w:rsidP="00A9422E">
      <w:pPr>
        <w:spacing w:after="0"/>
      </w:pPr>
      <w:r w:rsidRPr="00A9422E">
        <w:tab/>
        <w:t>for (int cnt=0;cnt&lt;100;cnt++){</w:t>
      </w:r>
    </w:p>
    <w:p w14:paraId="050632F3" w14:textId="77777777" w:rsidR="00A9422E" w:rsidRPr="00A9422E" w:rsidRDefault="00A9422E" w:rsidP="00A9422E">
      <w:pPr>
        <w:spacing w:after="0"/>
      </w:pPr>
      <w:r w:rsidRPr="00A9422E">
        <w:tab/>
      </w:r>
      <w:r w:rsidRPr="00A9422E">
        <w:tab/>
        <w:t>std::cout&lt;&lt;"0";</w:t>
      </w:r>
    </w:p>
    <w:p w14:paraId="59DD57C9" w14:textId="77777777" w:rsidR="00A9422E" w:rsidRPr="00A9422E" w:rsidRDefault="00A9422E" w:rsidP="00A9422E">
      <w:pPr>
        <w:spacing w:after="0"/>
      </w:pPr>
      <w:r w:rsidRPr="00A9422E">
        <w:tab/>
        <w:t>}</w:t>
      </w:r>
    </w:p>
    <w:p w14:paraId="1B7DAD1D" w14:textId="77777777" w:rsidR="00A9422E" w:rsidRPr="00A9422E" w:rsidRDefault="00A9422E" w:rsidP="00A9422E">
      <w:pPr>
        <w:spacing w:after="0"/>
      </w:pPr>
      <w:r w:rsidRPr="00A9422E">
        <w:t>}</w:t>
      </w:r>
    </w:p>
    <w:p w14:paraId="3F66E503" w14:textId="77777777" w:rsidR="00A9422E" w:rsidRPr="00A9422E" w:rsidRDefault="00A9422E" w:rsidP="00A9422E">
      <w:pPr>
        <w:spacing w:after="0"/>
      </w:pPr>
      <w:r w:rsidRPr="00A9422E">
        <w:t>int main(){</w:t>
      </w:r>
    </w:p>
    <w:p w14:paraId="696C75C2" w14:textId="77777777" w:rsidR="00A9422E" w:rsidRPr="00A9422E" w:rsidRDefault="00A9422E" w:rsidP="00A9422E">
      <w:pPr>
        <w:spacing w:after="0"/>
      </w:pPr>
      <w:r w:rsidRPr="00A9422E">
        <w:tab/>
        <w:t>std::thread t1(funOne); //thread object t1 is created.</w:t>
      </w:r>
    </w:p>
    <w:p w14:paraId="00EE933C" w14:textId="77777777" w:rsidR="00A9422E" w:rsidRPr="00A9422E" w:rsidRDefault="00A9422E" w:rsidP="00A9422E">
      <w:pPr>
        <w:spacing w:after="0"/>
      </w:pPr>
      <w:r w:rsidRPr="00A9422E">
        <w:tab/>
        <w:t>for (int cnt=0;cnt&lt;100;cnt++){</w:t>
      </w:r>
    </w:p>
    <w:p w14:paraId="5B930CA8" w14:textId="77777777" w:rsidR="00A9422E" w:rsidRPr="00A9422E" w:rsidRDefault="00A9422E" w:rsidP="00A9422E">
      <w:pPr>
        <w:spacing w:after="0"/>
      </w:pPr>
      <w:r w:rsidRPr="00A9422E">
        <w:tab/>
      </w:r>
      <w:r w:rsidRPr="00A9422E">
        <w:tab/>
        <w:t>std::cout&lt;&lt;"X";</w:t>
      </w:r>
    </w:p>
    <w:p w14:paraId="33597B26" w14:textId="77777777" w:rsidR="00A9422E" w:rsidRPr="00A9422E" w:rsidRDefault="00A9422E" w:rsidP="00A9422E">
      <w:pPr>
        <w:spacing w:after="0"/>
      </w:pPr>
      <w:r w:rsidRPr="00A9422E">
        <w:tab/>
        <w:t>}</w:t>
      </w:r>
    </w:p>
    <w:p w14:paraId="0AD63840" w14:textId="77777777" w:rsidR="00A9422E" w:rsidRPr="00A9422E" w:rsidRDefault="00A9422E" w:rsidP="00A9422E">
      <w:pPr>
        <w:spacing w:after="0"/>
      </w:pPr>
      <w:r w:rsidRPr="00A9422E">
        <w:tab/>
        <w:t>t1.join(); //waiting for thread t1 to complete</w:t>
      </w:r>
    </w:p>
    <w:p w14:paraId="5738A1C0" w14:textId="77777777" w:rsidR="00A9422E" w:rsidRPr="00A9422E" w:rsidRDefault="00A9422E" w:rsidP="00A9422E">
      <w:pPr>
        <w:spacing w:after="0"/>
      </w:pPr>
      <w:r w:rsidRPr="00A9422E">
        <w:t>}</w:t>
      </w:r>
    </w:p>
    <w:p w14:paraId="0F237D87" w14:textId="77777777" w:rsidR="00B51BAE" w:rsidRDefault="00B51BAE" w:rsidP="00A9422E">
      <w:pPr>
        <w:spacing w:after="0"/>
      </w:pPr>
    </w:p>
    <w:p w14:paraId="32915AFD" w14:textId="151B8DAE" w:rsidR="00B51BAE" w:rsidRPr="00730C5A" w:rsidRDefault="00B51BAE" w:rsidP="00730C5A">
      <w:pPr>
        <w:pStyle w:val="ListParagraph"/>
        <w:numPr>
          <w:ilvl w:val="0"/>
          <w:numId w:val="12"/>
        </w:numPr>
        <w:spacing w:after="0"/>
        <w:rPr>
          <w:color w:val="1F497D" w:themeColor="text2"/>
          <w:sz w:val="24"/>
          <w:szCs w:val="24"/>
        </w:rPr>
      </w:pPr>
      <w:r w:rsidRPr="00730C5A">
        <w:rPr>
          <w:color w:val="1F497D" w:themeColor="text2"/>
          <w:sz w:val="24"/>
          <w:szCs w:val="24"/>
        </w:rPr>
        <w:t xml:space="preserve">Code : To demonstrate </w:t>
      </w:r>
      <w:r w:rsidRPr="00730C5A">
        <w:rPr>
          <w:b/>
          <w:bCs/>
          <w:color w:val="1F497D" w:themeColor="text2"/>
          <w:sz w:val="24"/>
          <w:szCs w:val="24"/>
        </w:rPr>
        <w:t>using member functions or lambda expressions</w:t>
      </w:r>
      <w:r w:rsidRPr="00730C5A">
        <w:rPr>
          <w:color w:val="1F497D" w:themeColor="text2"/>
          <w:sz w:val="24"/>
          <w:szCs w:val="24"/>
        </w:rPr>
        <w:t xml:space="preserve"> with threads for concurrent execution.</w:t>
      </w:r>
    </w:p>
    <w:p w14:paraId="4321ADD6" w14:textId="77777777" w:rsidR="00730C5A" w:rsidRPr="00730C5A" w:rsidRDefault="00730C5A" w:rsidP="00A9422E">
      <w:pPr>
        <w:spacing w:after="0"/>
        <w:rPr>
          <w:color w:val="1F497D" w:themeColor="text2"/>
          <w:sz w:val="24"/>
          <w:szCs w:val="24"/>
        </w:rPr>
      </w:pPr>
    </w:p>
    <w:p w14:paraId="12A24256" w14:textId="5F935784" w:rsidR="00A9422E" w:rsidRPr="00A9422E" w:rsidRDefault="00A9422E" w:rsidP="00A9422E">
      <w:pPr>
        <w:spacing w:after="0"/>
      </w:pPr>
      <w:r w:rsidRPr="00A9422E">
        <w:t>#include &lt;iostream&gt;</w:t>
      </w:r>
    </w:p>
    <w:p w14:paraId="75D7A698" w14:textId="77777777" w:rsidR="00A9422E" w:rsidRPr="00A9422E" w:rsidRDefault="00A9422E" w:rsidP="00A9422E">
      <w:pPr>
        <w:spacing w:after="0"/>
      </w:pPr>
      <w:r w:rsidRPr="00A9422E">
        <w:t>#include &lt;thread&gt;</w:t>
      </w:r>
    </w:p>
    <w:p w14:paraId="6D1F0EC0" w14:textId="77777777" w:rsidR="00A9422E" w:rsidRPr="00A9422E" w:rsidRDefault="00A9422E" w:rsidP="00A9422E">
      <w:pPr>
        <w:spacing w:after="0"/>
      </w:pPr>
      <w:r w:rsidRPr="00A9422E">
        <w:t>void funOne(){</w:t>
      </w:r>
    </w:p>
    <w:p w14:paraId="5B85CD91" w14:textId="77777777" w:rsidR="00A9422E" w:rsidRPr="00A9422E" w:rsidRDefault="00A9422E" w:rsidP="00A9422E">
      <w:pPr>
        <w:spacing w:after="0"/>
      </w:pPr>
      <w:r w:rsidRPr="00A9422E">
        <w:tab/>
        <w:t>std::cout&lt;&lt;"Thread here "&lt;&lt;std::endl;</w:t>
      </w:r>
    </w:p>
    <w:p w14:paraId="372C0A38" w14:textId="77777777" w:rsidR="00A9422E" w:rsidRPr="00A9422E" w:rsidRDefault="00A9422E" w:rsidP="00A9422E">
      <w:pPr>
        <w:spacing w:after="0"/>
      </w:pPr>
      <w:r w:rsidRPr="00A9422E">
        <w:t>}</w:t>
      </w:r>
    </w:p>
    <w:p w14:paraId="2F90D851" w14:textId="77777777" w:rsidR="00A9422E" w:rsidRPr="00A9422E" w:rsidRDefault="00A9422E" w:rsidP="00A9422E">
      <w:pPr>
        <w:spacing w:after="0"/>
      </w:pPr>
      <w:r w:rsidRPr="00A9422E">
        <w:t>int main(){</w:t>
      </w:r>
    </w:p>
    <w:p w14:paraId="62C76A53" w14:textId="77777777" w:rsidR="00A9422E" w:rsidRPr="00A9422E" w:rsidRDefault="00A9422E" w:rsidP="00A9422E">
      <w:pPr>
        <w:spacing w:after="0"/>
      </w:pPr>
      <w:r w:rsidRPr="00A9422E">
        <w:tab/>
        <w:t>std::thread t1(funOne); //thread object t1 is created.</w:t>
      </w:r>
    </w:p>
    <w:p w14:paraId="1746D642" w14:textId="77777777" w:rsidR="00A9422E" w:rsidRPr="00A9422E" w:rsidRDefault="00A9422E" w:rsidP="00A9422E">
      <w:pPr>
        <w:spacing w:after="0"/>
      </w:pPr>
      <w:r w:rsidRPr="00A9422E">
        <w:tab/>
        <w:t>std::cout&lt;&lt;"In main()"&lt;&lt;std::endl;</w:t>
      </w:r>
    </w:p>
    <w:p w14:paraId="13966F3B" w14:textId="77777777" w:rsidR="00A9422E" w:rsidRPr="00A9422E" w:rsidRDefault="00A9422E" w:rsidP="00A9422E">
      <w:pPr>
        <w:spacing w:after="0"/>
      </w:pPr>
      <w:r w:rsidRPr="00A9422E">
        <w:tab/>
        <w:t>t1.join();</w:t>
      </w:r>
    </w:p>
    <w:p w14:paraId="0D35E854" w14:textId="77777777" w:rsidR="00A9422E" w:rsidRPr="00A9422E" w:rsidRDefault="00A9422E" w:rsidP="00A9422E">
      <w:pPr>
        <w:spacing w:after="0"/>
      </w:pPr>
      <w:r w:rsidRPr="00A9422E">
        <w:t>}</w:t>
      </w:r>
    </w:p>
    <w:p w14:paraId="4D6113CB" w14:textId="77777777" w:rsidR="00521A0F" w:rsidRDefault="00521A0F" w:rsidP="00A9422E">
      <w:pPr>
        <w:spacing w:after="0"/>
      </w:pPr>
    </w:p>
    <w:p w14:paraId="0B390FBA" w14:textId="6989395A" w:rsidR="00521A0F" w:rsidRPr="00730C5A" w:rsidRDefault="00521A0F" w:rsidP="00730C5A">
      <w:pPr>
        <w:pStyle w:val="ListParagraph"/>
        <w:numPr>
          <w:ilvl w:val="0"/>
          <w:numId w:val="12"/>
        </w:numPr>
        <w:spacing w:after="0"/>
        <w:rPr>
          <w:color w:val="1F497D" w:themeColor="text2"/>
          <w:sz w:val="24"/>
          <w:szCs w:val="24"/>
          <w:lang w:val="en-IN"/>
        </w:rPr>
      </w:pPr>
      <w:r w:rsidRPr="00730C5A">
        <w:rPr>
          <w:color w:val="1F497D" w:themeColor="text2"/>
          <w:sz w:val="24"/>
          <w:szCs w:val="24"/>
        </w:rPr>
        <w:lastRenderedPageBreak/>
        <w:t xml:space="preserve">Code : </w:t>
      </w:r>
      <w:r w:rsidRPr="00730C5A">
        <w:rPr>
          <w:color w:val="1F497D" w:themeColor="text2"/>
          <w:sz w:val="24"/>
          <w:szCs w:val="24"/>
          <w:lang w:val="en-IN"/>
        </w:rPr>
        <w:t xml:space="preserve">To demonstrate </w:t>
      </w:r>
      <w:r w:rsidRPr="00730C5A">
        <w:rPr>
          <w:b/>
          <w:bCs/>
          <w:color w:val="1F497D" w:themeColor="text2"/>
          <w:sz w:val="24"/>
          <w:szCs w:val="24"/>
          <w:lang w:val="en-IN"/>
        </w:rPr>
        <w:t>multiple threads executing simultaneously</w:t>
      </w:r>
      <w:r w:rsidRPr="00730C5A">
        <w:rPr>
          <w:color w:val="1F497D" w:themeColor="text2"/>
          <w:sz w:val="24"/>
          <w:szCs w:val="24"/>
          <w:lang w:val="en-IN"/>
        </w:rPr>
        <w:t xml:space="preserve"> and highlight the effects of concurrent output execution.</w:t>
      </w:r>
    </w:p>
    <w:p w14:paraId="002FDE78" w14:textId="271D08D2" w:rsidR="00521A0F" w:rsidRDefault="00521A0F" w:rsidP="00A9422E">
      <w:pPr>
        <w:spacing w:after="0"/>
      </w:pPr>
    </w:p>
    <w:p w14:paraId="78074C9D" w14:textId="20413235" w:rsidR="00A9422E" w:rsidRPr="00A9422E" w:rsidRDefault="00A9422E" w:rsidP="00A9422E">
      <w:pPr>
        <w:spacing w:after="0"/>
      </w:pPr>
      <w:r w:rsidRPr="00A9422E">
        <w:t>#include &lt;iostream&gt;</w:t>
      </w:r>
    </w:p>
    <w:p w14:paraId="4B132556" w14:textId="77777777" w:rsidR="00A9422E" w:rsidRPr="00A9422E" w:rsidRDefault="00A9422E" w:rsidP="00A9422E">
      <w:pPr>
        <w:spacing w:after="0"/>
      </w:pPr>
      <w:r w:rsidRPr="00A9422E">
        <w:t>#include &lt;thread&gt;</w:t>
      </w:r>
    </w:p>
    <w:p w14:paraId="388C2949" w14:textId="77777777" w:rsidR="00A9422E" w:rsidRPr="00A9422E" w:rsidRDefault="00A9422E" w:rsidP="00A9422E">
      <w:pPr>
        <w:spacing w:after="0"/>
      </w:pPr>
      <w:r w:rsidRPr="00A9422E">
        <w:t>using namespace std;</w:t>
      </w:r>
    </w:p>
    <w:p w14:paraId="7418B593" w14:textId="77777777" w:rsidR="00A9422E" w:rsidRPr="00A9422E" w:rsidRDefault="00A9422E" w:rsidP="00A9422E">
      <w:pPr>
        <w:spacing w:after="0"/>
      </w:pPr>
      <w:r w:rsidRPr="00A9422E">
        <w:t>void funOne(int arg){</w:t>
      </w:r>
    </w:p>
    <w:p w14:paraId="72FAC35B" w14:textId="77777777" w:rsidR="00A9422E" w:rsidRPr="00A9422E" w:rsidRDefault="00A9422E" w:rsidP="00A9422E">
      <w:pPr>
        <w:spacing w:after="0"/>
      </w:pPr>
      <w:r w:rsidRPr="00A9422E">
        <w:tab/>
        <w:t>std::cout&lt;&lt;"New Thread: "&lt;&lt;arg&lt;&lt;endl;</w:t>
      </w:r>
    </w:p>
    <w:p w14:paraId="19257D1C" w14:textId="77777777" w:rsidR="00A9422E" w:rsidRPr="00A9422E" w:rsidRDefault="00A9422E" w:rsidP="00A9422E">
      <w:pPr>
        <w:spacing w:after="0"/>
      </w:pPr>
      <w:r w:rsidRPr="00A9422E">
        <w:t>}</w:t>
      </w:r>
    </w:p>
    <w:p w14:paraId="4E3D692C" w14:textId="77777777" w:rsidR="00A9422E" w:rsidRPr="00A9422E" w:rsidRDefault="00A9422E" w:rsidP="00A9422E">
      <w:pPr>
        <w:spacing w:after="0"/>
      </w:pPr>
      <w:r w:rsidRPr="00A9422E">
        <w:t>int main(){</w:t>
      </w:r>
    </w:p>
    <w:p w14:paraId="24F89A32" w14:textId="77777777" w:rsidR="00A9422E" w:rsidRPr="00A9422E" w:rsidRDefault="00A9422E" w:rsidP="00A9422E">
      <w:pPr>
        <w:spacing w:after="0"/>
      </w:pPr>
      <w:r w:rsidRPr="00A9422E">
        <w:tab/>
        <w:t xml:space="preserve">std::thread t1(funOne, 100); </w:t>
      </w:r>
    </w:p>
    <w:p w14:paraId="70404880" w14:textId="77777777" w:rsidR="00A9422E" w:rsidRPr="00A9422E" w:rsidRDefault="00A9422E" w:rsidP="00A9422E">
      <w:pPr>
        <w:spacing w:after="0"/>
      </w:pPr>
      <w:r w:rsidRPr="00A9422E">
        <w:tab/>
        <w:t>std::cout&lt;&lt;"Main Thread: "&lt;&lt;endl;</w:t>
      </w:r>
    </w:p>
    <w:p w14:paraId="6D2A5C9F" w14:textId="77777777" w:rsidR="00A9422E" w:rsidRPr="00A9422E" w:rsidRDefault="00A9422E" w:rsidP="00A9422E">
      <w:pPr>
        <w:spacing w:after="0"/>
      </w:pPr>
      <w:r w:rsidRPr="00A9422E">
        <w:tab/>
        <w:t xml:space="preserve">t1.join(); </w:t>
      </w:r>
    </w:p>
    <w:p w14:paraId="0F8C3F3F" w14:textId="0D301F00" w:rsidR="00A9422E" w:rsidRDefault="00A9422E" w:rsidP="00A9422E">
      <w:pPr>
        <w:spacing w:after="0"/>
      </w:pPr>
      <w:r w:rsidRPr="00A9422E">
        <w:t>}</w:t>
      </w:r>
    </w:p>
    <w:sectPr w:rsidR="00A94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A64EB9"/>
    <w:multiLevelType w:val="hybridMultilevel"/>
    <w:tmpl w:val="C582ACB8"/>
    <w:lvl w:ilvl="0" w:tplc="DA301F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E5C3559"/>
    <w:multiLevelType w:val="hybridMultilevel"/>
    <w:tmpl w:val="E1D410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982C2B"/>
    <w:multiLevelType w:val="hybridMultilevel"/>
    <w:tmpl w:val="13CCEDC4"/>
    <w:lvl w:ilvl="0" w:tplc="3132C3B8">
      <w:start w:val="1"/>
      <w:numFmt w:val="decimal"/>
      <w:lvlText w:val="%1."/>
      <w:lvlJc w:val="left"/>
      <w:pPr>
        <w:ind w:left="720" w:hanging="360"/>
      </w:pPr>
      <w:rPr>
        <w:rFonts w:hint="default"/>
        <w:i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091502">
    <w:abstractNumId w:val="8"/>
  </w:num>
  <w:num w:numId="2" w16cid:durableId="715667945">
    <w:abstractNumId w:val="6"/>
  </w:num>
  <w:num w:numId="3" w16cid:durableId="178469579">
    <w:abstractNumId w:val="5"/>
  </w:num>
  <w:num w:numId="4" w16cid:durableId="609626211">
    <w:abstractNumId w:val="4"/>
  </w:num>
  <w:num w:numId="5" w16cid:durableId="596254805">
    <w:abstractNumId w:val="7"/>
  </w:num>
  <w:num w:numId="6" w16cid:durableId="1979334849">
    <w:abstractNumId w:val="3"/>
  </w:num>
  <w:num w:numId="7" w16cid:durableId="631592011">
    <w:abstractNumId w:val="2"/>
  </w:num>
  <w:num w:numId="8" w16cid:durableId="1938712825">
    <w:abstractNumId w:val="1"/>
  </w:num>
  <w:num w:numId="9" w16cid:durableId="268391050">
    <w:abstractNumId w:val="0"/>
  </w:num>
  <w:num w:numId="10" w16cid:durableId="1476140454">
    <w:abstractNumId w:val="11"/>
  </w:num>
  <w:num w:numId="11" w16cid:durableId="604269571">
    <w:abstractNumId w:val="9"/>
  </w:num>
  <w:num w:numId="12" w16cid:durableId="4348621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718"/>
    <w:rsid w:val="0015074B"/>
    <w:rsid w:val="001C3855"/>
    <w:rsid w:val="0025089E"/>
    <w:rsid w:val="0029639D"/>
    <w:rsid w:val="00326F90"/>
    <w:rsid w:val="00332238"/>
    <w:rsid w:val="00343529"/>
    <w:rsid w:val="004D568F"/>
    <w:rsid w:val="00521A0F"/>
    <w:rsid w:val="005F5E27"/>
    <w:rsid w:val="00730C5A"/>
    <w:rsid w:val="008168E4"/>
    <w:rsid w:val="00910D56"/>
    <w:rsid w:val="00A41BA0"/>
    <w:rsid w:val="00A9422E"/>
    <w:rsid w:val="00AA1D8D"/>
    <w:rsid w:val="00AD4D25"/>
    <w:rsid w:val="00B47730"/>
    <w:rsid w:val="00B51BAE"/>
    <w:rsid w:val="00BD5831"/>
    <w:rsid w:val="00BE24C6"/>
    <w:rsid w:val="00C62AEF"/>
    <w:rsid w:val="00CB0664"/>
    <w:rsid w:val="00D85B32"/>
    <w:rsid w:val="00ED07AB"/>
    <w:rsid w:val="00F06BD2"/>
    <w:rsid w:val="00F23B86"/>
    <w:rsid w:val="00FB48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89327"/>
  <w14:defaultImageDpi w14:val="300"/>
  <w15:docId w15:val="{9F41E74D-BECF-4C5A-9C16-B48F81CCF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F5E2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1127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 srivastava</cp:lastModifiedBy>
  <cp:revision>20</cp:revision>
  <dcterms:created xsi:type="dcterms:W3CDTF">2013-12-23T23:15:00Z</dcterms:created>
  <dcterms:modified xsi:type="dcterms:W3CDTF">2026-01-09T19:04:00Z</dcterms:modified>
  <cp:category/>
</cp:coreProperties>
</file>