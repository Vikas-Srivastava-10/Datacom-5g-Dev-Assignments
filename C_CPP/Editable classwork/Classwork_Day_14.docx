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DA0F" w14:textId="2C717F24" w:rsidR="00B93214" w:rsidRPr="00E131F2" w:rsidRDefault="00B93214">
      <w:pPr>
        <w:pStyle w:val="Heading1"/>
        <w:rPr>
          <w:i/>
          <w:iCs/>
          <w:u w:val="single"/>
        </w:rPr>
      </w:pPr>
    </w:p>
    <w:p w14:paraId="1E2CB853" w14:textId="77777777" w:rsidR="00BD72F5" w:rsidRPr="00BD72F5" w:rsidRDefault="00BD72F5" w:rsidP="00BD72F5">
      <w:pPr>
        <w:rPr>
          <w:b/>
          <w:bCs/>
          <w:i/>
          <w:iCs/>
          <w:lang w:val="en-IN"/>
        </w:rPr>
      </w:pPr>
      <w:r w:rsidRPr="00BD72F5">
        <w:rPr>
          <w:b/>
          <w:bCs/>
          <w:i/>
          <w:iCs/>
          <w:lang w:val="en-IN"/>
        </w:rPr>
        <w:t> *  </w:t>
      </w:r>
      <w:r w:rsidRPr="00BD72F5">
        <w:rPr>
          <w:b/>
          <w:bCs/>
          <w:i/>
          <w:iCs/>
          <w:u w:val="single"/>
          <w:lang w:val="en-IN"/>
        </w:rPr>
        <w:t>Purpose</w:t>
      </w:r>
      <w:r w:rsidRPr="00BD72F5">
        <w:rPr>
          <w:b/>
          <w:bCs/>
          <w:i/>
          <w:iCs/>
          <w:lang w:val="en-IN"/>
        </w:rPr>
        <w:t xml:space="preserve"> : </w:t>
      </w:r>
      <w:r w:rsidRPr="00BD72F5">
        <w:rPr>
          <w:b/>
          <w:bCs/>
          <w:lang w:val="en-IN"/>
        </w:rPr>
        <w:t>Classwork.</w:t>
      </w:r>
    </w:p>
    <w:p w14:paraId="34A80239" w14:textId="27C58E90" w:rsidR="00BD72F5" w:rsidRPr="00BD72F5" w:rsidRDefault="00BD72F5" w:rsidP="00BD72F5">
      <w:pPr>
        <w:rPr>
          <w:b/>
          <w:bCs/>
          <w:i/>
          <w:iCs/>
          <w:lang w:val="en-IN"/>
        </w:rPr>
      </w:pPr>
      <w:r w:rsidRPr="00BD72F5">
        <w:rPr>
          <w:b/>
          <w:bCs/>
          <w:i/>
          <w:iCs/>
          <w:lang w:val="en-IN"/>
        </w:rPr>
        <w:t> *  </w:t>
      </w:r>
      <w:r w:rsidRPr="00BD72F5">
        <w:rPr>
          <w:b/>
          <w:bCs/>
          <w:i/>
          <w:iCs/>
          <w:u w:val="single"/>
          <w:lang w:val="en-IN"/>
        </w:rPr>
        <w:t>Date</w:t>
      </w:r>
      <w:r w:rsidRPr="00BD72F5">
        <w:rPr>
          <w:b/>
          <w:bCs/>
          <w:i/>
          <w:iCs/>
          <w:lang w:val="en-IN"/>
        </w:rPr>
        <w:t xml:space="preserve"> : </w:t>
      </w:r>
      <w:r w:rsidRPr="00BD72F5">
        <w:rPr>
          <w:b/>
          <w:bCs/>
          <w:lang w:val="en-IN"/>
        </w:rPr>
        <w:t>0</w:t>
      </w:r>
      <w:r>
        <w:rPr>
          <w:b/>
          <w:bCs/>
          <w:lang w:val="en-IN"/>
        </w:rPr>
        <w:t>9</w:t>
      </w:r>
      <w:r w:rsidRPr="00BD72F5">
        <w:rPr>
          <w:b/>
          <w:bCs/>
          <w:lang w:val="en-IN"/>
        </w:rPr>
        <w:t>/01/2026</w:t>
      </w:r>
    </w:p>
    <w:p w14:paraId="2C6A15C8" w14:textId="77777777" w:rsidR="00BD72F5" w:rsidRPr="00BD72F5" w:rsidRDefault="00BD72F5" w:rsidP="00BD72F5">
      <w:pPr>
        <w:rPr>
          <w:b/>
          <w:bCs/>
          <w:i/>
          <w:iCs/>
          <w:lang w:val="en-IN"/>
        </w:rPr>
      </w:pPr>
      <w:r w:rsidRPr="00BD72F5">
        <w:rPr>
          <w:b/>
          <w:bCs/>
          <w:i/>
          <w:iCs/>
          <w:lang w:val="en-IN"/>
        </w:rPr>
        <w:t> *  </w:t>
      </w:r>
      <w:r w:rsidRPr="00BD72F5">
        <w:rPr>
          <w:b/>
          <w:bCs/>
          <w:i/>
          <w:iCs/>
          <w:u w:val="single"/>
          <w:lang w:val="en-IN"/>
        </w:rPr>
        <w:t>Author</w:t>
      </w:r>
      <w:r w:rsidRPr="00BD72F5">
        <w:rPr>
          <w:b/>
          <w:bCs/>
          <w:i/>
          <w:iCs/>
          <w:lang w:val="en-IN"/>
        </w:rPr>
        <w:t xml:space="preserve"> : </w:t>
      </w:r>
      <w:r w:rsidRPr="00BD72F5">
        <w:rPr>
          <w:b/>
          <w:bCs/>
          <w:lang w:val="en-IN"/>
        </w:rPr>
        <w:t>Vikas Srivastava</w:t>
      </w:r>
    </w:p>
    <w:p w14:paraId="7CD261A9" w14:textId="77777777" w:rsidR="00BD72F5" w:rsidRPr="00BD72F5" w:rsidRDefault="00BD72F5" w:rsidP="00BD72F5">
      <w:pPr>
        <w:rPr>
          <w:b/>
          <w:bCs/>
          <w:i/>
          <w:iCs/>
          <w:lang w:val="en-IN"/>
        </w:rPr>
      </w:pPr>
      <w:r w:rsidRPr="00BD72F5">
        <w:rPr>
          <w:b/>
          <w:bCs/>
          <w:i/>
          <w:iCs/>
          <w:lang w:val="en-IN"/>
        </w:rPr>
        <w:t> *  </w:t>
      </w:r>
      <w:r w:rsidRPr="00BD72F5">
        <w:rPr>
          <w:b/>
          <w:bCs/>
          <w:i/>
          <w:iCs/>
          <w:u w:val="single"/>
          <w:lang w:val="en-IN"/>
        </w:rPr>
        <w:t>ID</w:t>
      </w:r>
      <w:r w:rsidRPr="00BD72F5">
        <w:rPr>
          <w:b/>
          <w:bCs/>
          <w:i/>
          <w:iCs/>
          <w:lang w:val="en-IN"/>
        </w:rPr>
        <w:t xml:space="preserve"> : </w:t>
      </w:r>
      <w:r w:rsidRPr="00BD72F5">
        <w:rPr>
          <w:b/>
          <w:bCs/>
          <w:lang w:val="en-IN"/>
        </w:rPr>
        <w:t>55984</w:t>
      </w:r>
    </w:p>
    <w:p w14:paraId="2DF97F97" w14:textId="77777777" w:rsidR="00BD72F5" w:rsidRPr="00BD72F5" w:rsidRDefault="00BD72F5" w:rsidP="00BD72F5">
      <w:pPr>
        <w:rPr>
          <w:b/>
          <w:bCs/>
          <w:i/>
          <w:iCs/>
          <w:lang w:val="en-IN"/>
        </w:rPr>
      </w:pPr>
      <w:r w:rsidRPr="00BD72F5">
        <w:rPr>
          <w:b/>
          <w:bCs/>
          <w:i/>
          <w:iCs/>
          <w:lang w:val="en-IN"/>
        </w:rPr>
        <w:t> *  </w:t>
      </w:r>
      <w:r w:rsidRPr="00BD72F5">
        <w:rPr>
          <w:b/>
          <w:bCs/>
          <w:i/>
          <w:iCs/>
          <w:u w:val="single"/>
          <w:lang w:val="en-IN"/>
        </w:rPr>
        <w:t>Batch ID</w:t>
      </w:r>
      <w:r w:rsidRPr="00BD72F5">
        <w:rPr>
          <w:b/>
          <w:bCs/>
          <w:i/>
          <w:iCs/>
          <w:lang w:val="en-IN"/>
        </w:rPr>
        <w:t xml:space="preserve"> : </w:t>
      </w:r>
      <w:r w:rsidRPr="00BD72F5">
        <w:rPr>
          <w:b/>
          <w:bCs/>
          <w:lang w:val="en-IN"/>
        </w:rPr>
        <w:t>25SUB4505</w:t>
      </w:r>
    </w:p>
    <w:p w14:paraId="0D7B0176" w14:textId="64AD4195" w:rsidR="004A4F09" w:rsidRPr="004A4F09" w:rsidRDefault="00BD72F5" w:rsidP="004A4F09">
      <w:r>
        <w:t>----------------------------------------------------------------------------------------------------------------------</w:t>
      </w:r>
    </w:p>
    <w:p w14:paraId="1338179D" w14:textId="52C0DD17" w:rsidR="002541A4" w:rsidRDefault="00000000" w:rsidP="002541A4">
      <w:pPr>
        <w:pStyle w:val="ListParagraph"/>
        <w:numPr>
          <w:ilvl w:val="0"/>
          <w:numId w:val="10"/>
        </w:num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  <w:r>
        <w:br/>
      </w:r>
      <w:r w:rsidR="004A4F09" w:rsidRPr="004A4F09">
        <w:t xml:space="preserve">To demonstrate how a </w:t>
      </w:r>
      <w:r w:rsidR="004A4F09" w:rsidRPr="002541A4">
        <w:rPr>
          <w:b/>
          <w:bCs/>
        </w:rPr>
        <w:t>condition variable</w:t>
      </w:r>
      <w:r w:rsidR="004A4F09" w:rsidRPr="004A4F09">
        <w:t xml:space="preserve"> is used in C++ to synchronize threads, allowing one thread to wait until another thread signals that a condition has been met.</w:t>
      </w:r>
    </w:p>
    <w:p w14:paraId="4438D0F6" w14:textId="1A824905" w:rsidR="00B93214" w:rsidRPr="007A067F" w:rsidRDefault="00000000">
      <w:r>
        <w:br/>
      </w: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52B533B9" w14:textId="69EEB0DC" w:rsidR="00B93214" w:rsidRDefault="00000000">
      <w:r>
        <w:t>#include &lt;iostream&gt;</w:t>
      </w:r>
      <w:r>
        <w:br/>
        <w:t>#include &lt;thread&gt;</w:t>
      </w:r>
      <w:r>
        <w:br/>
        <w:t>#include &lt;mutex&gt;</w:t>
      </w:r>
      <w:r>
        <w:br/>
        <w:t>#include &lt;chrono&gt;</w:t>
      </w:r>
      <w:r>
        <w:br/>
        <w:t>#include &lt;condition_variable&gt;</w:t>
      </w:r>
      <w:r>
        <w:br/>
        <w:t>using namespace  std;</w:t>
      </w:r>
      <w:r>
        <w:br/>
      </w:r>
      <w:r>
        <w:br/>
        <w:t>mutex mVar;</w:t>
      </w:r>
      <w:r>
        <w:br/>
        <w:t>condition_variable cVar;</w:t>
      </w:r>
      <w:r>
        <w:br/>
        <w:t>bool ready = false;</w:t>
      </w:r>
      <w:r>
        <w:br/>
      </w:r>
      <w:r>
        <w:br/>
        <w:t>void funOne(){</w:t>
      </w:r>
      <w:r>
        <w:br/>
      </w:r>
      <w:r>
        <w:tab/>
        <w:t>unique_lock&lt;mutex&gt; lock(mVar);</w:t>
      </w:r>
      <w:r>
        <w:br/>
      </w:r>
      <w:r>
        <w:br/>
      </w:r>
      <w:r>
        <w:tab/>
        <w:t>cVar.wait(lock, [] {return ready; });</w:t>
      </w:r>
      <w:r>
        <w:br/>
      </w:r>
      <w:r>
        <w:br/>
      </w:r>
      <w:r>
        <w:tab/>
        <w:t>cout&lt;&lt;"Recieved Notification.. Proceeding now "&lt;&lt;ready&lt;&lt;endl;</w:t>
      </w:r>
      <w:r>
        <w:br/>
        <w:t>}</w:t>
      </w:r>
      <w:r>
        <w:br/>
      </w:r>
      <w:r>
        <w:br/>
        <w:t>int main(){</w:t>
      </w:r>
      <w:r>
        <w:br/>
      </w:r>
      <w:r>
        <w:tab/>
        <w:t>thread t1(funOne);</w:t>
      </w:r>
      <w:r>
        <w:br/>
      </w:r>
      <w:r>
        <w:tab/>
        <w:t>this_thread::sleep_for(chrono::seconds(2));</w:t>
      </w:r>
      <w:r>
        <w:br/>
      </w:r>
      <w:r>
        <w:br/>
      </w:r>
      <w:r>
        <w:lastRenderedPageBreak/>
        <w:tab/>
        <w:t>{</w:t>
      </w:r>
      <w:r>
        <w:br/>
      </w:r>
      <w:r>
        <w:tab/>
      </w:r>
      <w:r>
        <w:tab/>
        <w:t>lock_guard&lt;mutex&gt; lock(mVar);</w:t>
      </w:r>
      <w:r>
        <w:br/>
      </w:r>
      <w:r>
        <w:tab/>
      </w:r>
      <w:r>
        <w:tab/>
        <w:t>ready = true;</w:t>
      </w:r>
      <w:r>
        <w:br/>
      </w:r>
      <w:r>
        <w:tab/>
        <w:t>}</w:t>
      </w:r>
      <w:r>
        <w:br/>
      </w:r>
      <w:r>
        <w:br/>
      </w:r>
      <w:r>
        <w:tab/>
        <w:t>cVar.notify_one();</w:t>
      </w:r>
      <w:r>
        <w:br/>
      </w:r>
      <w:r>
        <w:br/>
      </w:r>
      <w:r>
        <w:tab/>
        <w:t>t1.join();</w:t>
      </w:r>
      <w:r>
        <w:br/>
        <w:t>}</w:t>
      </w:r>
      <w:r>
        <w:br/>
      </w:r>
      <w:r>
        <w:br/>
      </w:r>
      <w:r>
        <w:br/>
      </w:r>
    </w:p>
    <w:p w14:paraId="5F6BD92B" w14:textId="16EC239E" w:rsidR="002541A4" w:rsidRDefault="00E131F2" w:rsidP="002541A4">
      <w:pPr>
        <w:pStyle w:val="ListParagraph"/>
        <w:numPr>
          <w:ilvl w:val="0"/>
          <w:numId w:val="10"/>
        </w:num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  <w:r>
        <w:br/>
      </w:r>
      <w:r w:rsidR="00EF54D5" w:rsidRPr="00EF54D5">
        <w:t xml:space="preserve">To demonstrate the use of </w:t>
      </w:r>
      <w:r w:rsidR="00EF54D5" w:rsidRPr="002541A4">
        <w:rPr>
          <w:b/>
          <w:bCs/>
        </w:rPr>
        <w:t>std::future</w:t>
      </w:r>
      <w:r w:rsidR="00EF54D5" w:rsidRPr="00EF54D5">
        <w:t xml:space="preserve"> in C++ for retrieving results from a function executed asynchronously in a separate thread.</w:t>
      </w:r>
    </w:p>
    <w:p w14:paraId="668692EA" w14:textId="7CABA1D1" w:rsidR="00B93214" w:rsidRDefault="00000000">
      <w:r>
        <w:br/>
      </w:r>
      <w:r w:rsidR="007A067F"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53BF0807" w14:textId="77777777" w:rsidR="00B93214" w:rsidRDefault="00000000">
      <w:r>
        <w:t>#include &lt;iostream&gt;</w:t>
      </w:r>
      <w:r>
        <w:br/>
        <w:t>#include &lt;thread&gt;</w:t>
      </w:r>
      <w:r>
        <w:br/>
        <w:t>#include &lt;chrono&gt;</w:t>
      </w:r>
      <w:r>
        <w:br/>
        <w:t>#include &lt;future&gt;</w:t>
      </w:r>
      <w:r>
        <w:br/>
        <w:t>using namespace std;</w:t>
      </w:r>
      <w:r>
        <w:br/>
      </w:r>
      <w:r>
        <w:br/>
        <w:t>void calculateSum(promise&lt;int&gt; prom){</w:t>
      </w:r>
      <w:r>
        <w:br/>
      </w:r>
      <w:r>
        <w:tab/>
        <w:t>int sum = 0;</w:t>
      </w:r>
      <w:r>
        <w:br/>
      </w:r>
      <w:r>
        <w:tab/>
        <w:t>for (int i = 1; i &lt;= 10; i++){</w:t>
      </w:r>
      <w:r>
        <w:br/>
      </w:r>
      <w:r>
        <w:tab/>
      </w:r>
      <w:r>
        <w:tab/>
        <w:t>this_thread::sleep_for(chrono::seconds(1));</w:t>
      </w:r>
      <w:r>
        <w:br/>
      </w:r>
      <w:r>
        <w:tab/>
      </w:r>
      <w:r>
        <w:tab/>
        <w:t>sum+=i;</w:t>
      </w:r>
      <w:r>
        <w:br/>
      </w:r>
      <w:r>
        <w:tab/>
        <w:t>}</w:t>
      </w:r>
      <w:r>
        <w:br/>
      </w:r>
      <w:r>
        <w:tab/>
        <w:t>prom.set_value(sum);//result is produced here</w:t>
      </w:r>
      <w:r>
        <w:br/>
        <w:t>}</w:t>
      </w:r>
      <w:r>
        <w:br/>
      </w:r>
      <w:r>
        <w:br/>
        <w:t>int main(){</w:t>
      </w:r>
      <w:r>
        <w:br/>
      </w:r>
      <w:r>
        <w:tab/>
        <w:t>promise&lt;int&gt; pObj;</w:t>
      </w:r>
      <w:r>
        <w:br/>
      </w:r>
      <w:r>
        <w:tab/>
        <w:t>future&lt;int&gt; fObj = pObj.get_future();</w:t>
      </w:r>
      <w:r>
        <w:br/>
      </w:r>
      <w:r>
        <w:br/>
      </w:r>
      <w:r>
        <w:tab/>
        <w:t>thread t1(calculateSum, move(pObj));</w:t>
      </w:r>
      <w:r>
        <w:br/>
      </w:r>
      <w:r>
        <w:br/>
      </w:r>
      <w:r>
        <w:tab/>
        <w:t>int result = fObj.get(); //wait until result is ready</w:t>
      </w:r>
      <w:r>
        <w:br/>
      </w:r>
      <w:r>
        <w:tab/>
        <w:t>cout&lt;&lt;"Result :"&lt;&lt;result&lt;&lt;endl;</w:t>
      </w:r>
      <w:r>
        <w:br/>
      </w:r>
      <w:r>
        <w:br/>
      </w:r>
      <w:r>
        <w:lastRenderedPageBreak/>
        <w:tab/>
        <w:t>t1.join();</w:t>
      </w:r>
      <w:r>
        <w:br/>
        <w:t>}</w:t>
      </w:r>
      <w:r>
        <w:br/>
      </w:r>
    </w:p>
    <w:p w14:paraId="40E2D801" w14:textId="77777777" w:rsidR="002541A4" w:rsidRDefault="002541A4">
      <w:pPr>
        <w:rPr>
          <w:b/>
          <w:bCs/>
          <w:i/>
          <w:iCs/>
          <w:sz w:val="24"/>
          <w:szCs w:val="24"/>
          <w:u w:val="single"/>
        </w:rPr>
      </w:pPr>
    </w:p>
    <w:p w14:paraId="6FCBBB49" w14:textId="77777777" w:rsidR="002541A4" w:rsidRDefault="002541A4">
      <w:pPr>
        <w:rPr>
          <w:b/>
          <w:bCs/>
          <w:i/>
          <w:iCs/>
          <w:sz w:val="24"/>
          <w:szCs w:val="24"/>
          <w:u w:val="single"/>
        </w:rPr>
      </w:pPr>
    </w:p>
    <w:p w14:paraId="330CEA26" w14:textId="77777777" w:rsidR="002541A4" w:rsidRDefault="002541A4">
      <w:pPr>
        <w:rPr>
          <w:b/>
          <w:bCs/>
          <w:i/>
          <w:iCs/>
          <w:sz w:val="24"/>
          <w:szCs w:val="24"/>
          <w:u w:val="single"/>
        </w:rPr>
      </w:pPr>
    </w:p>
    <w:p w14:paraId="2FE5B763" w14:textId="4208301D" w:rsidR="002541A4" w:rsidRDefault="00E131F2" w:rsidP="002541A4">
      <w:pPr>
        <w:pStyle w:val="ListParagraph"/>
        <w:numPr>
          <w:ilvl w:val="0"/>
          <w:numId w:val="10"/>
        </w:num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  <w:r>
        <w:br/>
      </w:r>
      <w:r w:rsidR="00EF54D5" w:rsidRPr="00EF54D5">
        <w:t xml:space="preserve">To demonstrate thread execution using </w:t>
      </w:r>
      <w:r w:rsidR="00EF54D5" w:rsidRPr="002541A4">
        <w:rPr>
          <w:b/>
          <w:bCs/>
        </w:rPr>
        <w:t>local variables</w:t>
      </w:r>
      <w:r w:rsidR="00EF54D5" w:rsidRPr="00EF54D5">
        <w:t>, highlighting how data behaves when shared or accessed across multiple threads.</w:t>
      </w:r>
    </w:p>
    <w:p w14:paraId="6F5CBFBE" w14:textId="75C1AF08" w:rsidR="00B93214" w:rsidRDefault="00000000">
      <w:r>
        <w:br/>
      </w:r>
      <w:r w:rsidR="007A067F"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5434E152" w14:textId="1AB91D3F" w:rsidR="00B93214" w:rsidRDefault="00000000">
      <w:r>
        <w:t>/*</w:t>
      </w:r>
      <w:r>
        <w:br/>
        <w:t xml:space="preserve"> *</w:t>
      </w:r>
      <w:r>
        <w:tab/>
        <w:t>Filling an array of 100 elements with 5 threads</w:t>
      </w:r>
      <w:r>
        <w:br/>
        <w:t xml:space="preserve"> *</w:t>
      </w:r>
      <w:r>
        <w:br/>
        <w:t xml:space="preserve"> *</w:t>
      </w:r>
      <w:r>
        <w:tab/>
      </w:r>
      <w:r>
        <w:tab/>
        <w:t>Using global array variable</w:t>
      </w:r>
      <w:r>
        <w:br/>
        <w:t xml:space="preserve"> *</w:t>
      </w:r>
      <w:r>
        <w:br/>
        <w:t xml:space="preserve"> */</w:t>
      </w:r>
      <w:r>
        <w:br/>
        <w:t>#include &lt;iostream&gt;</w:t>
      </w:r>
      <w:r>
        <w:br/>
        <w:t>#include &lt;thread&gt;</w:t>
      </w:r>
      <w:r>
        <w:br/>
        <w:t>#include &lt;vector&gt;</w:t>
      </w:r>
      <w:r>
        <w:br/>
      </w:r>
      <w:r>
        <w:br/>
        <w:t>// Global array of 100 elements</w:t>
      </w:r>
      <w:r>
        <w:br/>
        <w:t>int arr[100];</w:t>
      </w:r>
      <w:r>
        <w:br/>
      </w:r>
      <w:r>
        <w:br/>
        <w:t>// Thread function</w:t>
      </w:r>
      <w:r>
        <w:br/>
        <w:t>void fillArray(int startIndex, int count)</w:t>
      </w:r>
      <w:r>
        <w:br/>
        <w:t>{</w:t>
      </w:r>
      <w:r>
        <w:br/>
        <w:t xml:space="preserve">    for (int i = startIndex; i &lt; startIndex + count; i++) {</w:t>
      </w:r>
      <w:r>
        <w:br/>
        <w:t xml:space="preserve">        arr[i] = 100 + i;   // Fill with thread ID for visibility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const int numThreads = 5;</w:t>
      </w:r>
      <w:r>
        <w:br/>
        <w:t xml:space="preserve">    const int elementsPerThread = 20;</w:t>
      </w:r>
      <w:r>
        <w:br/>
      </w:r>
      <w:r>
        <w:br/>
        <w:t xml:space="preserve">    std::vector&lt;std::thread&gt; threads;</w:t>
      </w:r>
      <w:r>
        <w:br/>
      </w:r>
      <w:r>
        <w:br/>
      </w:r>
      <w:r>
        <w:lastRenderedPageBreak/>
        <w:t xml:space="preserve">    // Create 5 threads</w:t>
      </w:r>
      <w:r>
        <w:br/>
        <w:t xml:space="preserve">    for (int i = 0; i &lt; numThreads; i++) {</w:t>
      </w:r>
      <w:r>
        <w:br/>
        <w:t xml:space="preserve">        threads.emplace_back(</w:t>
      </w:r>
      <w:r>
        <w:br/>
        <w:t xml:space="preserve">            fillArray,</w:t>
      </w:r>
      <w:r>
        <w:br/>
        <w:t xml:space="preserve">            i * elementsPerThread,   // start index</w:t>
      </w:r>
      <w:r>
        <w:br/>
        <w:t xml:space="preserve">            elementsPerThread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// Wait for all threads to complete</w:t>
      </w:r>
      <w:r>
        <w:br/>
        <w:t xml:space="preserve">    for (auto&amp; t : threads) {</w:t>
      </w:r>
      <w:r>
        <w:br/>
        <w:t xml:space="preserve">        t.join();</w:t>
      </w:r>
      <w:r>
        <w:br/>
        <w:t xml:space="preserve">    }</w:t>
      </w:r>
      <w:r>
        <w:br/>
      </w:r>
      <w:r>
        <w:br/>
      </w:r>
      <w:r>
        <w:tab/>
        <w:t>std::cout&lt;&lt;"Array: ";</w:t>
      </w:r>
      <w:r>
        <w:br/>
        <w:t xml:space="preserve">    // Verify the result</w:t>
      </w:r>
      <w:r>
        <w:br/>
        <w:t xml:space="preserve">    for (int i = 0; i &lt; 100; i++) {</w:t>
      </w:r>
      <w:r>
        <w:br/>
        <w:t xml:space="preserve">        std::cout &lt;&lt; arr[i] &lt;&lt; " ";</w:t>
      </w:r>
      <w:r>
        <w:br/>
        <w:t xml:space="preserve">    }</w:t>
      </w:r>
      <w:r>
        <w:br/>
      </w:r>
      <w:r>
        <w:tab/>
        <w:t>std::cout&lt;&lt;std::endl;</w:t>
      </w:r>
      <w:r>
        <w:br/>
        <w:t xml:space="preserve">    return 0;</w:t>
      </w:r>
      <w:r>
        <w:br/>
        <w:t>}</w:t>
      </w:r>
      <w:r>
        <w:br/>
      </w:r>
      <w:r>
        <w:br/>
      </w:r>
    </w:p>
    <w:p w14:paraId="2A583058" w14:textId="300F8397" w:rsidR="00E131F2" w:rsidRPr="006E41ED" w:rsidRDefault="00E131F2" w:rsidP="002541A4">
      <w:pPr>
        <w:pStyle w:val="ListParagraph"/>
        <w:numPr>
          <w:ilvl w:val="0"/>
          <w:numId w:val="10"/>
        </w:numPr>
        <w:rPr>
          <w:b/>
          <w:bCs/>
          <w:i/>
          <w:iCs/>
          <w:color w:val="1F497D" w:themeColor="text2"/>
          <w:sz w:val="24"/>
          <w:szCs w:val="24"/>
          <w:u w:val="single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</w:p>
    <w:p w14:paraId="35E948D9" w14:textId="0489824B" w:rsidR="00B93214" w:rsidRDefault="00836F80">
      <w:r w:rsidRPr="00836F80">
        <w:t xml:space="preserve">To demonstrate </w:t>
      </w:r>
      <w:r w:rsidRPr="00836F80">
        <w:rPr>
          <w:b/>
          <w:bCs/>
        </w:rPr>
        <w:t>heap memory allocation</w:t>
      </w:r>
      <w:r w:rsidRPr="00836F80">
        <w:t xml:space="preserve"> in multithreading and show how dynamically allocated memory can be shared safely between threads.</w:t>
      </w:r>
    </w:p>
    <w:p w14:paraId="519C9069" w14:textId="0D1E95AB" w:rsidR="00B93214" w:rsidRDefault="00000000">
      <w:r>
        <w:br/>
      </w:r>
      <w:r w:rsidR="007A067F"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44AE8C99" w14:textId="77777777" w:rsidR="002541A4" w:rsidRDefault="00000000">
      <w:r>
        <w:t>/*</w:t>
      </w:r>
      <w:r>
        <w:br/>
        <w:t xml:space="preserve"> * using heap based array (Low level)</w:t>
      </w:r>
      <w:r>
        <w:br/>
        <w:t xml:space="preserve"> *</w:t>
      </w:r>
      <w:r>
        <w:br/>
        <w:t xml:space="preserve"> *</w:t>
      </w:r>
      <w:r>
        <w:br/>
        <w:t xml:space="preserve"> */</w:t>
      </w:r>
      <w:r>
        <w:br/>
      </w:r>
      <w:r>
        <w:br/>
        <w:t>#include &lt;iostream&gt;</w:t>
      </w:r>
      <w:r>
        <w:br/>
        <w:t>#include &lt;thread&gt;</w:t>
      </w:r>
      <w:r>
        <w:br/>
        <w:t>#include &lt;vector&gt;</w:t>
      </w:r>
      <w:r>
        <w:br/>
      </w:r>
      <w:r>
        <w:br/>
        <w:t>// Thread function</w:t>
      </w:r>
      <w:r>
        <w:br/>
      </w:r>
      <w:r>
        <w:lastRenderedPageBreak/>
        <w:t>void fillArray(int* arr, int startIndex, int count)</w:t>
      </w:r>
      <w:r>
        <w:br/>
        <w:t>{</w:t>
      </w:r>
      <w:r>
        <w:br/>
        <w:t xml:space="preserve">    for (int i = startIndex; i &lt; startIndex + count; i++) {</w:t>
      </w:r>
      <w:r>
        <w:br/>
        <w:t xml:space="preserve">        arr[i] = 100 + i;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//Heap array (shared across threads)</w:t>
      </w:r>
      <w:r>
        <w:br/>
        <w:t xml:space="preserve">    int *arr = new  int[100];</w:t>
      </w:r>
      <w:r>
        <w:br/>
      </w:r>
      <w:r>
        <w:br/>
        <w:t xml:space="preserve">    const int numThreads = 5;</w:t>
      </w:r>
      <w:r>
        <w:br/>
        <w:t xml:space="preserve">    const int elementsPerThread = 20;</w:t>
      </w:r>
      <w:r>
        <w:br/>
      </w:r>
      <w:r>
        <w:br/>
        <w:t xml:space="preserve">    std::vector&lt;std::thread&gt; threads;</w:t>
      </w:r>
      <w:r>
        <w:br/>
      </w:r>
      <w:r>
        <w:br/>
        <w:t xml:space="preserve">    // Create threads</w:t>
      </w:r>
      <w:r>
        <w:br/>
        <w:t xml:space="preserve">    for (int i = 0; i &lt; numThreads; i++) {</w:t>
      </w:r>
      <w:r>
        <w:br/>
        <w:t xml:space="preserve">        threads.emplace_back(</w:t>
      </w:r>
      <w:r>
        <w:br/>
        <w:t xml:space="preserve">            fillArray,</w:t>
      </w:r>
      <w:r>
        <w:br/>
        <w:t xml:space="preserve">            arr,                      // pointer to heap array</w:t>
      </w:r>
      <w:r>
        <w:br/>
        <w:t xml:space="preserve">            i * elementsPerThread,    // start index</w:t>
      </w:r>
      <w:r>
        <w:br/>
        <w:t xml:space="preserve">            elementsPerThread        // number of elements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// Join threads</w:t>
      </w:r>
      <w:r>
        <w:br/>
        <w:t xml:space="preserve">    for (auto&amp; t : threads) {</w:t>
      </w:r>
      <w:r>
        <w:br/>
        <w:t xml:space="preserve">        t.join();</w:t>
      </w:r>
      <w:r>
        <w:br/>
        <w:t xml:space="preserve">    }</w:t>
      </w:r>
      <w:r>
        <w:br/>
      </w:r>
      <w:r>
        <w:br/>
        <w:t xml:space="preserve">    // Print array contents</w:t>
      </w:r>
      <w:r>
        <w:br/>
      </w:r>
      <w:r>
        <w:tab/>
        <w:t>std::cout&lt;&lt;"Array: ";</w:t>
      </w:r>
      <w:r>
        <w:br/>
        <w:t xml:space="preserve">    for (int i = 0; i &lt; 100; i++) {</w:t>
      </w:r>
      <w:r>
        <w:br/>
        <w:t xml:space="preserve">        std::cout &lt;&lt; arr[i] &lt;&lt; " ";</w:t>
      </w:r>
      <w:r>
        <w:br/>
        <w:t xml:space="preserve">    }</w:t>
      </w:r>
      <w:r>
        <w:br/>
      </w:r>
      <w:r>
        <w:tab/>
        <w:t>std::cout&lt;&lt;std::endl;</w:t>
      </w:r>
      <w:r>
        <w:br/>
      </w:r>
      <w:r>
        <w:br/>
      </w:r>
      <w:r>
        <w:tab/>
        <w:t>delete []arr;</w:t>
      </w:r>
      <w:r>
        <w:br/>
      </w:r>
      <w:r>
        <w:br/>
        <w:t xml:space="preserve">    return 0;</w:t>
      </w:r>
      <w:r>
        <w:br/>
      </w:r>
      <w:r>
        <w:lastRenderedPageBreak/>
        <w:t>}</w:t>
      </w:r>
      <w:r>
        <w:br/>
      </w:r>
    </w:p>
    <w:p w14:paraId="24E99A38" w14:textId="77777777" w:rsidR="006E41ED" w:rsidRDefault="00000000">
      <w:r>
        <w:br/>
      </w:r>
    </w:p>
    <w:p w14:paraId="7E5CF557" w14:textId="5132CCDA" w:rsidR="00B93214" w:rsidRDefault="00000000">
      <w:r>
        <w:br/>
      </w:r>
    </w:p>
    <w:p w14:paraId="0B21A72B" w14:textId="61C7555F" w:rsidR="006304DB" w:rsidRPr="002541A4" w:rsidRDefault="00E131F2" w:rsidP="002541A4">
      <w:pPr>
        <w:pStyle w:val="ListParagraph"/>
        <w:numPr>
          <w:ilvl w:val="0"/>
          <w:numId w:val="10"/>
        </w:numPr>
        <w:rPr>
          <w:lang w:val="en-IN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  <w:r>
        <w:br/>
      </w:r>
      <w:r w:rsidR="006304DB" w:rsidRPr="002541A4">
        <w:rPr>
          <w:lang w:val="en-IN"/>
        </w:rPr>
        <w:t xml:space="preserve">To demonstrate an alternative approach to </w:t>
      </w:r>
      <w:r w:rsidR="006304DB" w:rsidRPr="002541A4">
        <w:rPr>
          <w:b/>
          <w:bCs/>
          <w:lang w:val="en-IN"/>
        </w:rPr>
        <w:t>heap memory usage in multithreading</w:t>
      </w:r>
      <w:r w:rsidR="006304DB" w:rsidRPr="002541A4">
        <w:rPr>
          <w:lang w:val="en-IN"/>
        </w:rPr>
        <w:t>, emphasizing proper synchronization and memory handling.</w:t>
      </w:r>
    </w:p>
    <w:p w14:paraId="647DB2F5" w14:textId="518241AE" w:rsidR="00B93214" w:rsidRDefault="00000000">
      <w:r>
        <w:br/>
      </w:r>
      <w:r w:rsidR="007A067F"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4547561E" w14:textId="77777777" w:rsidR="00B93214" w:rsidRDefault="00000000">
      <w:r>
        <w:t>/*</w:t>
      </w:r>
      <w:r>
        <w:br/>
        <w:t xml:space="preserve"> * using heap based array (Low level)</w:t>
      </w:r>
      <w:r>
        <w:br/>
        <w:t xml:space="preserve"> *</w:t>
      </w:r>
      <w:r>
        <w:br/>
        <w:t xml:space="preserve"> *</w:t>
      </w:r>
      <w:r>
        <w:br/>
        <w:t xml:space="preserve"> */</w:t>
      </w:r>
      <w:r>
        <w:br/>
      </w:r>
      <w:r>
        <w:br/>
        <w:t>#include &lt;iostream&gt;</w:t>
      </w:r>
      <w:r>
        <w:br/>
        <w:t>#include &lt;thread&gt;</w:t>
      </w:r>
      <w:r>
        <w:br/>
        <w:t>#include &lt;vector&gt;</w:t>
      </w:r>
      <w:r>
        <w:br/>
        <w:t>using namespace std;</w:t>
      </w:r>
      <w:r>
        <w:br/>
      </w:r>
      <w:r>
        <w:br/>
        <w:t>// Thread function</w:t>
      </w:r>
      <w:r>
        <w:br/>
        <w:t>void fillArray(int* arr, int startIndex, int count)</w:t>
      </w:r>
      <w:r>
        <w:br/>
        <w:t>{</w:t>
      </w:r>
      <w:r>
        <w:br/>
        <w:t xml:space="preserve">    for (int i = startIndex; i &lt; startIndex + count; i++) {</w:t>
      </w:r>
      <w:r>
        <w:br/>
        <w:t xml:space="preserve">        arr[i] = 100 + i;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</w:t>
      </w:r>
      <w:r>
        <w:br/>
        <w:t xml:space="preserve">    auto arr = make_unique&lt;int[]&gt;(100); //unique_ptr</w:t>
      </w:r>
      <w:r>
        <w:br/>
      </w:r>
      <w:r>
        <w:br/>
        <w:t xml:space="preserve">    const int numThreads = 5;</w:t>
      </w:r>
      <w:r>
        <w:br/>
        <w:t xml:space="preserve">    const int elementsPerThread = 20;</w:t>
      </w:r>
      <w:r>
        <w:br/>
      </w:r>
      <w:r>
        <w:br/>
        <w:t xml:space="preserve">    vector&lt;thread&gt; threads;</w:t>
      </w:r>
      <w:r>
        <w:br/>
      </w:r>
      <w:r>
        <w:br/>
      </w:r>
      <w:r>
        <w:lastRenderedPageBreak/>
        <w:t xml:space="preserve">    // Create threads</w:t>
      </w:r>
      <w:r>
        <w:br/>
        <w:t xml:space="preserve">    for (int i = 0; i &lt; numThreads; i++) {</w:t>
      </w:r>
      <w:r>
        <w:br/>
        <w:t xml:space="preserve">        threads.emplace_back(</w:t>
      </w:r>
      <w:r>
        <w:br/>
        <w:t xml:space="preserve">            fillArray,</w:t>
      </w:r>
      <w:r>
        <w:br/>
        <w:t xml:space="preserve">            arr.get(),  //using get() pointer to heap array</w:t>
      </w:r>
      <w:r>
        <w:br/>
        <w:t xml:space="preserve">            i * elementsPerThread,    // start index</w:t>
      </w:r>
      <w:r>
        <w:br/>
        <w:t xml:space="preserve">            elementsPerThread        // number of elements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// Join threads</w:t>
      </w:r>
      <w:r>
        <w:br/>
        <w:t xml:space="preserve">    for (auto&amp; t : threads) {</w:t>
      </w:r>
      <w:r>
        <w:br/>
        <w:t xml:space="preserve">        t.join();</w:t>
      </w:r>
      <w:r>
        <w:br/>
        <w:t xml:space="preserve">    }</w:t>
      </w:r>
      <w:r>
        <w:br/>
      </w:r>
      <w:r>
        <w:br/>
        <w:t xml:space="preserve">    // Print array contents</w:t>
      </w:r>
      <w:r>
        <w:br/>
      </w:r>
      <w:r>
        <w:tab/>
        <w:t>cout&lt;&lt;"Array: ";</w:t>
      </w:r>
      <w:r>
        <w:br/>
        <w:t xml:space="preserve">    for (int i = 0; i &lt; 100; i++) {</w:t>
      </w:r>
      <w:r>
        <w:br/>
        <w:t xml:space="preserve">        cout &lt;&lt; arr[i] &lt;&lt; " ";</w:t>
      </w:r>
      <w:r>
        <w:br/>
        <w:t xml:space="preserve">    }</w:t>
      </w:r>
      <w:r>
        <w:br/>
      </w:r>
      <w:r>
        <w:tab/>
        <w:t>cout&lt;&lt;endl;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br/>
      </w:r>
      <w:r>
        <w:br/>
      </w:r>
    </w:p>
    <w:p w14:paraId="64B22C6E" w14:textId="77777777" w:rsidR="002541A4" w:rsidRDefault="007A067F" w:rsidP="002541A4">
      <w:pPr>
        <w:pStyle w:val="ListParagraph"/>
        <w:numPr>
          <w:ilvl w:val="0"/>
          <w:numId w:val="10"/>
        </w:num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  <w:r>
        <w:br/>
      </w:r>
      <w:r w:rsidR="00170070" w:rsidRPr="00170070">
        <w:t xml:space="preserve">To demonstrate the behavior of </w:t>
      </w:r>
      <w:r w:rsidR="00170070" w:rsidRPr="002541A4">
        <w:rPr>
          <w:b/>
          <w:bCs/>
        </w:rPr>
        <w:t>local variables in multithreaded programs</w:t>
      </w:r>
      <w:r w:rsidR="00170070" w:rsidRPr="00170070">
        <w:t xml:space="preserve"> and how each thread maintains its own copy of local data.</w:t>
      </w:r>
    </w:p>
    <w:p w14:paraId="27142BA1" w14:textId="402D9BFD" w:rsidR="00B93214" w:rsidRPr="006E41ED" w:rsidRDefault="007A067F" w:rsidP="002541A4">
      <w:pPr>
        <w:rPr>
          <w:color w:val="1F497D" w:themeColor="text2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06F9C1CC" w14:textId="77777777" w:rsidR="002541A4" w:rsidRDefault="00000000">
      <w:r>
        <w:t>/*</w:t>
      </w:r>
      <w:r>
        <w:br/>
        <w:t xml:space="preserve"> * using local static array</w:t>
      </w:r>
      <w:r>
        <w:br/>
        <w:t xml:space="preserve"> *</w:t>
      </w:r>
      <w:r>
        <w:br/>
        <w:t xml:space="preserve"> *</w:t>
      </w:r>
      <w:r>
        <w:br/>
        <w:t xml:space="preserve"> */</w:t>
      </w:r>
      <w:r>
        <w:br/>
      </w:r>
      <w:r>
        <w:br/>
        <w:t>#include &lt;iostream&gt;</w:t>
      </w:r>
      <w:r>
        <w:br/>
        <w:t>#include &lt;thread&gt;</w:t>
      </w:r>
      <w:r>
        <w:br/>
        <w:t>#include &lt;vector&gt;</w:t>
      </w:r>
      <w:r>
        <w:br/>
      </w:r>
      <w:r>
        <w:br/>
      </w:r>
      <w:r>
        <w:lastRenderedPageBreak/>
        <w:t>// Thread function</w:t>
      </w:r>
      <w:r>
        <w:br/>
        <w:t>void fillArray(int* arr, int startIndex, int count)</w:t>
      </w:r>
      <w:r>
        <w:br/>
        <w:t>{</w:t>
      </w:r>
      <w:r>
        <w:br/>
        <w:t xml:space="preserve">    for (int i = startIndex; i &lt; startIndex + count; i++) {</w:t>
      </w:r>
      <w:r>
        <w:br/>
        <w:t xml:space="preserve">        arr[i] = 100 + i;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// Static array (shared across threads)</w:t>
      </w:r>
      <w:r>
        <w:br/>
        <w:t xml:space="preserve">    static int arr[100];</w:t>
      </w:r>
      <w:r>
        <w:br/>
      </w:r>
      <w:r>
        <w:br/>
        <w:t xml:space="preserve">    const int numThreads = 5;</w:t>
      </w:r>
      <w:r>
        <w:br/>
        <w:t xml:space="preserve">    const int elementsPerThread = 20;</w:t>
      </w:r>
      <w:r>
        <w:br/>
      </w:r>
      <w:r>
        <w:br/>
        <w:t xml:space="preserve">    std::vector&lt;std::thread&gt; threads;</w:t>
      </w:r>
      <w:r>
        <w:br/>
      </w:r>
      <w:r>
        <w:br/>
        <w:t xml:space="preserve">    // Create threads</w:t>
      </w:r>
      <w:r>
        <w:br/>
        <w:t xml:space="preserve">    for (int i = 0; i &lt; numThreads; i++) {</w:t>
      </w:r>
      <w:r>
        <w:br/>
        <w:t xml:space="preserve">        threads.emplace_back(</w:t>
      </w:r>
      <w:r>
        <w:br/>
        <w:t xml:space="preserve">            fillArray,</w:t>
      </w:r>
      <w:r>
        <w:br/>
        <w:t xml:space="preserve">            arr,                      // pointer to static array</w:t>
      </w:r>
      <w:r>
        <w:br/>
        <w:t xml:space="preserve">            i * elementsPerThread,    // start index</w:t>
      </w:r>
      <w:r>
        <w:br/>
        <w:t xml:space="preserve">            elementsPerThread        // number of elements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// Join threads</w:t>
      </w:r>
      <w:r>
        <w:br/>
        <w:t xml:space="preserve">    for (auto&amp; t : threads) {</w:t>
      </w:r>
      <w:r>
        <w:br/>
        <w:t xml:space="preserve">        t.join();</w:t>
      </w:r>
      <w:r>
        <w:br/>
        <w:t xml:space="preserve">    }</w:t>
      </w:r>
      <w:r>
        <w:br/>
      </w:r>
      <w:r>
        <w:br/>
        <w:t xml:space="preserve">    // Print array contents</w:t>
      </w:r>
      <w:r>
        <w:br/>
      </w:r>
      <w:r>
        <w:tab/>
        <w:t>std::cout&lt;&lt;"Array: ";</w:t>
      </w:r>
      <w:r>
        <w:br/>
        <w:t xml:space="preserve">    for (int i = 0; i &lt; 100; i++) {</w:t>
      </w:r>
      <w:r>
        <w:br/>
        <w:t xml:space="preserve">        std::cout &lt;&lt; arr[i] &lt;&lt; " ";</w:t>
      </w:r>
      <w:r>
        <w:br/>
        <w:t xml:space="preserve">    }</w:t>
      </w:r>
      <w:r>
        <w:br/>
      </w:r>
      <w:r>
        <w:tab/>
        <w:t>std::cout&lt;&lt;std::endl;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lastRenderedPageBreak/>
        <w:br/>
      </w:r>
    </w:p>
    <w:p w14:paraId="40813F41" w14:textId="77777777" w:rsidR="002541A4" w:rsidRDefault="002541A4"/>
    <w:p w14:paraId="5DBD9131" w14:textId="77777777" w:rsidR="002541A4" w:rsidRDefault="002541A4"/>
    <w:p w14:paraId="4BDA7B5B" w14:textId="396473DC" w:rsidR="00B93214" w:rsidRDefault="00000000">
      <w:r>
        <w:br/>
      </w:r>
    </w:p>
    <w:p w14:paraId="6CD6FDE3" w14:textId="77777777" w:rsidR="006E41ED" w:rsidRDefault="006E41ED"/>
    <w:p w14:paraId="3AAD907A" w14:textId="40C6B186" w:rsidR="007A067F" w:rsidRPr="006E41ED" w:rsidRDefault="007A067F" w:rsidP="002541A4">
      <w:pPr>
        <w:pStyle w:val="ListParagraph"/>
        <w:numPr>
          <w:ilvl w:val="0"/>
          <w:numId w:val="10"/>
        </w:numPr>
        <w:rPr>
          <w:b/>
          <w:bCs/>
          <w:i/>
          <w:iCs/>
          <w:color w:val="1F497D" w:themeColor="text2"/>
          <w:sz w:val="24"/>
          <w:szCs w:val="24"/>
          <w:u w:val="single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</w:p>
    <w:p w14:paraId="19D0763C" w14:textId="77777777" w:rsidR="002541A4" w:rsidRDefault="00411DDA">
      <w:r w:rsidRPr="00411DDA">
        <w:t xml:space="preserve">To demonstrate the use of </w:t>
      </w:r>
      <w:r w:rsidRPr="00411DDA">
        <w:rPr>
          <w:b/>
          <w:bCs/>
        </w:rPr>
        <w:t>STL vectors in a multithreaded environment</w:t>
      </w:r>
      <w:r w:rsidRPr="00411DDA">
        <w:t xml:space="preserve"> and highlight the need for synchronization when multiple threads access shared containers.</w:t>
      </w:r>
    </w:p>
    <w:p w14:paraId="423A8922" w14:textId="08F428DE" w:rsidR="00B93214" w:rsidRDefault="00000000">
      <w:r>
        <w:br/>
      </w:r>
      <w:r w:rsidR="007A067F"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5AABC4AE" w14:textId="77777777" w:rsidR="00B93214" w:rsidRDefault="00000000">
      <w:r>
        <w:t>/*</w:t>
      </w:r>
      <w:r>
        <w:br/>
        <w:t xml:space="preserve"> * using vector&lt;int&gt; from STL</w:t>
      </w:r>
      <w:r>
        <w:br/>
        <w:t xml:space="preserve"> *</w:t>
      </w:r>
      <w:r>
        <w:br/>
        <w:t xml:space="preserve"> */</w:t>
      </w:r>
      <w:r>
        <w:br/>
      </w:r>
      <w:r>
        <w:br/>
        <w:t>#include &lt;iostream&gt;</w:t>
      </w:r>
      <w:r>
        <w:br/>
        <w:t>#include &lt;thread&gt;</w:t>
      </w:r>
      <w:r>
        <w:br/>
        <w:t>#include &lt;vector&gt;</w:t>
      </w:r>
      <w:r>
        <w:br/>
        <w:t>using namespace std;</w:t>
      </w:r>
      <w:r>
        <w:br/>
      </w:r>
      <w:r>
        <w:br/>
        <w:t>// Thread function</w:t>
      </w:r>
      <w:r>
        <w:br/>
        <w:t>void fillArray(vector&lt;int&gt; &amp;arr, int startIndex, int count)</w:t>
      </w:r>
      <w:r>
        <w:br/>
        <w:t>{</w:t>
      </w:r>
      <w:r>
        <w:br/>
        <w:t xml:space="preserve">    for (int i = startIndex; i &lt; startIndex + count; i++) {</w:t>
      </w:r>
      <w:r>
        <w:br/>
        <w:t xml:space="preserve">        arr[i] = 100 + i;</w:t>
      </w:r>
      <w:r>
        <w:br/>
        <w:t xml:space="preserve"> 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// vector (shared across threads)</w:t>
      </w:r>
      <w:r>
        <w:br/>
        <w:t xml:space="preserve">    vector&lt;int&gt; vArr(100);</w:t>
      </w:r>
      <w:r>
        <w:br/>
      </w:r>
      <w:r>
        <w:br/>
        <w:t xml:space="preserve">    const int numThreads = 5;</w:t>
      </w:r>
      <w:r>
        <w:br/>
        <w:t xml:space="preserve">    const int elementsPerThread = 20;</w:t>
      </w:r>
      <w:r>
        <w:br/>
      </w:r>
      <w:r>
        <w:br/>
      </w:r>
      <w:r>
        <w:lastRenderedPageBreak/>
        <w:t xml:space="preserve">    vector&lt;thread&gt; threads;</w:t>
      </w:r>
      <w:r>
        <w:br/>
      </w:r>
      <w:r>
        <w:br/>
        <w:t xml:space="preserve">    // Create threads</w:t>
      </w:r>
      <w:r>
        <w:br/>
        <w:t xml:space="preserve">    for (int i = 0; i &lt; numThreads; i++) {</w:t>
      </w:r>
      <w:r>
        <w:br/>
        <w:t xml:space="preserve">        threads.emplace_back(</w:t>
      </w:r>
      <w:r>
        <w:br/>
        <w:t xml:space="preserve">            fillArray,</w:t>
      </w:r>
      <w:r>
        <w:br/>
        <w:t xml:space="preserve">            ref(vArr),                      // pointer to heap array</w:t>
      </w:r>
      <w:r>
        <w:br/>
        <w:t xml:space="preserve">            i * elementsPerThread,    // start index</w:t>
      </w:r>
      <w:r>
        <w:br/>
        <w:t xml:space="preserve">            elementsPerThread        // number of elements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// Join threads</w:t>
      </w:r>
      <w:r>
        <w:br/>
        <w:t xml:space="preserve">    for (auto&amp; t : threads) {</w:t>
      </w:r>
      <w:r>
        <w:br/>
        <w:t xml:space="preserve">        t.join();</w:t>
      </w:r>
      <w:r>
        <w:br/>
        <w:t xml:space="preserve">    }</w:t>
      </w:r>
      <w:r>
        <w:br/>
      </w:r>
      <w:r>
        <w:br/>
        <w:t xml:space="preserve">    // Print array contents</w:t>
      </w:r>
      <w:r>
        <w:br/>
      </w:r>
      <w:r>
        <w:tab/>
        <w:t>cout&lt;&lt;"Array: ";</w:t>
      </w:r>
      <w:r>
        <w:br/>
        <w:t xml:space="preserve">    for (int i : vArr) {</w:t>
      </w:r>
      <w:r>
        <w:br/>
        <w:t xml:space="preserve">        cout &lt;&lt; i &lt;&lt; " ";</w:t>
      </w:r>
      <w:r>
        <w:br/>
        <w:t xml:space="preserve">    }</w:t>
      </w:r>
      <w:r>
        <w:br/>
      </w:r>
      <w:r>
        <w:tab/>
        <w:t>cout&lt;&lt;endl;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br/>
      </w:r>
      <w:r>
        <w:br/>
      </w:r>
    </w:p>
    <w:p w14:paraId="3C5C2F51" w14:textId="77777777" w:rsidR="002541A4" w:rsidRDefault="007A067F" w:rsidP="002541A4">
      <w:pPr>
        <w:pStyle w:val="ListParagraph"/>
        <w:numPr>
          <w:ilvl w:val="0"/>
          <w:numId w:val="10"/>
        </w:num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  <w:r>
        <w:br/>
      </w:r>
      <w:r w:rsidR="002415C7" w:rsidRPr="002415C7">
        <w:t xml:space="preserve">To demonstrate the use of </w:t>
      </w:r>
      <w:r w:rsidR="002415C7" w:rsidRPr="002541A4">
        <w:rPr>
          <w:b/>
          <w:bCs/>
        </w:rPr>
        <w:t>std::shared_future</w:t>
      </w:r>
      <w:r w:rsidR="002415C7" w:rsidRPr="002415C7">
        <w:t xml:space="preserve">, which allows </w:t>
      </w:r>
      <w:r w:rsidR="002415C7" w:rsidRPr="002541A4">
        <w:rPr>
          <w:b/>
          <w:bCs/>
        </w:rPr>
        <w:t>multiple threads</w:t>
      </w:r>
      <w:r w:rsidR="002415C7" w:rsidRPr="002415C7">
        <w:t xml:space="preserve"> to access the result of a single asynchronous operation.</w:t>
      </w:r>
    </w:p>
    <w:p w14:paraId="1C22787E" w14:textId="0A676A0D" w:rsidR="00B93214" w:rsidRPr="006E41ED" w:rsidRDefault="007A067F" w:rsidP="002541A4">
      <w:pPr>
        <w:rPr>
          <w:color w:val="1F497D" w:themeColor="text2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71753171" w14:textId="77777777" w:rsidR="00B93214" w:rsidRDefault="00000000">
      <w:r>
        <w:t>#include &lt;iostream&gt;</w:t>
      </w:r>
      <w:r>
        <w:br/>
        <w:t>#include &lt;thread&gt;</w:t>
      </w:r>
      <w:r>
        <w:br/>
        <w:t>#include &lt;future&gt;</w:t>
      </w:r>
      <w:r>
        <w:br/>
        <w:t>using namespace std;</w:t>
      </w:r>
      <w:r>
        <w:br/>
      </w:r>
      <w:r>
        <w:br/>
        <w:t>void calculateSum(promise&lt;int&gt; prom)</w:t>
      </w:r>
      <w:r>
        <w:br/>
        <w:t>{</w:t>
      </w:r>
      <w:r>
        <w:br/>
        <w:t xml:space="preserve">    int sum = 0;</w:t>
      </w:r>
      <w:r>
        <w:br/>
      </w:r>
      <w:r>
        <w:lastRenderedPageBreak/>
        <w:t xml:space="preserve">    for (int i = 1; i &lt;= 10; i++) {</w:t>
      </w:r>
      <w:r>
        <w:br/>
        <w:t xml:space="preserve">        sum += i;</w:t>
      </w:r>
      <w:r>
        <w:br/>
        <w:t xml:space="preserve">    }</w:t>
      </w:r>
      <w:r>
        <w:br/>
        <w:t xml:space="preserve">    cout &lt;&lt; "Sum calculated\n";</w:t>
      </w:r>
      <w:r>
        <w:br/>
        <w:t xml:space="preserve">    prom.set_value(sum);</w:t>
      </w:r>
      <w:r>
        <w:br/>
        <w:t>}</w:t>
      </w:r>
      <w:r>
        <w:br/>
      </w:r>
      <w:r>
        <w:br/>
        <w:t>void readResult(shared_future&lt;int&gt; sf, int id)</w:t>
      </w:r>
      <w:r>
        <w:br/>
        <w:t>{</w:t>
      </w:r>
      <w:r>
        <w:br/>
        <w:t xml:space="preserve">    cout &lt;&lt; "Reader " &lt;&lt; id</w:t>
      </w:r>
      <w:r>
        <w:br/>
        <w:t xml:space="preserve">         &lt;&lt; " got sum = " &lt;&lt; sf.get() &lt;&lt; endl;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 promise&lt;int&gt; p;</w:t>
      </w:r>
      <w:r>
        <w:br/>
        <w:t xml:space="preserve">    shared_future&lt;int&gt; sf = p.get_future().share();</w:t>
      </w:r>
      <w:r>
        <w:br/>
        <w:t xml:space="preserve">    thread producer(calculateSum, move(p));</w:t>
      </w:r>
      <w:r>
        <w:br/>
      </w:r>
      <w:r>
        <w:br/>
        <w:t xml:space="preserve">    thread t1(readResult, sf, 1);</w:t>
      </w:r>
      <w:r>
        <w:br/>
        <w:t xml:space="preserve">    thread t2(readResult, sf, 2);</w:t>
      </w:r>
      <w:r>
        <w:br/>
        <w:t xml:space="preserve">    thread t3(readResult, sf, 3);</w:t>
      </w:r>
      <w:r>
        <w:br/>
      </w:r>
      <w:r>
        <w:br/>
        <w:t xml:space="preserve">    producer.join();</w:t>
      </w:r>
      <w:r>
        <w:br/>
        <w:t xml:space="preserve">    t1.join();</w:t>
      </w:r>
      <w:r>
        <w:br/>
        <w:t xml:space="preserve">    t2.join();</w:t>
      </w:r>
      <w:r>
        <w:br/>
        <w:t xml:space="preserve">    t3.join();</w:t>
      </w:r>
      <w:r>
        <w:br/>
        <w:t>}</w:t>
      </w:r>
      <w:r>
        <w:br/>
      </w:r>
      <w:r>
        <w:br/>
      </w:r>
    </w:p>
    <w:p w14:paraId="5A5C5F5D" w14:textId="77777777" w:rsidR="002541A4" w:rsidRDefault="007A067F" w:rsidP="002541A4">
      <w:pPr>
        <w:pStyle w:val="ListParagraph"/>
        <w:numPr>
          <w:ilvl w:val="0"/>
          <w:numId w:val="10"/>
        </w:num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  <w:r>
        <w:br/>
      </w:r>
      <w:r w:rsidR="00873AB2" w:rsidRPr="00873AB2">
        <w:t xml:space="preserve">To demonstrate the implementation of a </w:t>
      </w:r>
      <w:r w:rsidR="00873AB2" w:rsidRPr="002541A4">
        <w:rPr>
          <w:b/>
          <w:bCs/>
        </w:rPr>
        <w:t>basic thread pool</w:t>
      </w:r>
      <w:r w:rsidR="00873AB2" w:rsidRPr="00873AB2">
        <w:t>, where multiple worker threads execute tasks from a shared task queue to improve performance and resource utilization.</w:t>
      </w:r>
    </w:p>
    <w:p w14:paraId="1D4868F3" w14:textId="40D58501" w:rsidR="00B93214" w:rsidRPr="006E41ED" w:rsidRDefault="007A067F" w:rsidP="002541A4">
      <w:pPr>
        <w:rPr>
          <w:color w:val="1F497D" w:themeColor="text2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7DEEF064" w14:textId="77777777" w:rsidR="00B93214" w:rsidRDefault="00000000">
      <w:r>
        <w:t>#include &lt;iostream&gt;</w:t>
      </w:r>
      <w:r>
        <w:br/>
        <w:t>#include &lt;thread&gt;</w:t>
      </w:r>
      <w:r>
        <w:br/>
        <w:t>#include &lt;vector&gt;</w:t>
      </w:r>
      <w:r>
        <w:br/>
        <w:t>#include &lt;queue&gt;</w:t>
      </w:r>
      <w:r>
        <w:br/>
        <w:t>#include &lt;mutex&gt;</w:t>
      </w:r>
      <w:r>
        <w:br/>
        <w:t>#include &lt;condition_variable&gt;</w:t>
      </w:r>
      <w:r>
        <w:br/>
      </w:r>
      <w:r>
        <w:lastRenderedPageBreak/>
        <w:t>#include &lt;functional&gt;</w:t>
      </w:r>
      <w:r>
        <w:br/>
        <w:t>#include &lt;chrono&gt;</w:t>
      </w:r>
      <w:r>
        <w:br/>
        <w:t>using namespace std;</w:t>
      </w:r>
      <w:r>
        <w:br/>
      </w:r>
      <w:r>
        <w:br/>
      </w:r>
      <w:r>
        <w:br/>
        <w:t>class SimpleThreadPool{</w:t>
      </w:r>
      <w:r>
        <w:br/>
      </w:r>
      <w:r>
        <w:tab/>
        <w:t>vector&lt;thread&gt; workers; //stores thread objects</w:t>
      </w:r>
      <w:r>
        <w:br/>
      </w:r>
      <w:r>
        <w:tab/>
        <w:t xml:space="preserve">queue&lt;function&lt;void()&gt;&gt; tasks; </w:t>
      </w:r>
      <w:r>
        <w:br/>
      </w:r>
      <w:r>
        <w:br/>
      </w:r>
      <w:r>
        <w:tab/>
        <w:t>mutex mLock;</w:t>
      </w:r>
      <w:r>
        <w:br/>
      </w:r>
      <w:r>
        <w:tab/>
        <w:t>condition_variable cLock;</w:t>
      </w:r>
      <w:r>
        <w:br/>
      </w:r>
      <w:r>
        <w:tab/>
        <w:t>bool stop = false;</w:t>
      </w:r>
      <w:r>
        <w:tab/>
      </w:r>
      <w:r>
        <w:br/>
      </w:r>
      <w:r>
        <w:br/>
        <w:t>public:</w:t>
      </w:r>
      <w:r>
        <w:br/>
      </w:r>
      <w:r>
        <w:tab/>
        <w:t>SimpleThreadPool(unsigned int num){</w:t>
      </w:r>
      <w:r>
        <w:br/>
      </w:r>
      <w:r>
        <w:tab/>
      </w:r>
      <w:r>
        <w:tab/>
        <w:t>for (unsigned int i = 0; i &lt; num; ++i){</w:t>
      </w:r>
      <w:r>
        <w:br/>
      </w:r>
      <w:r>
        <w:tab/>
      </w:r>
      <w:r>
        <w:tab/>
      </w:r>
      <w:r>
        <w:tab/>
        <w:t>workers.emplace_back( [this] {</w:t>
      </w:r>
      <w:r>
        <w:br/>
      </w:r>
      <w:r>
        <w:tab/>
      </w:r>
      <w:r>
        <w:tab/>
      </w:r>
      <w:r>
        <w:tab/>
      </w:r>
      <w:r>
        <w:tab/>
        <w:t>while (true){</w:t>
      </w:r>
      <w:r>
        <w:br/>
      </w:r>
      <w:r>
        <w:tab/>
      </w:r>
      <w:r>
        <w:tab/>
      </w:r>
      <w:r>
        <w:tab/>
      </w:r>
      <w:r>
        <w:tab/>
      </w:r>
      <w:r>
        <w:tab/>
        <w:t>function&lt;void ()&gt; task;</w:t>
      </w:r>
      <w:r>
        <w:br/>
      </w:r>
      <w:r>
        <w:tab/>
      </w:r>
      <w:r>
        <w:tab/>
      </w:r>
      <w:r>
        <w:tab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unique_lock&lt;mutex&gt; lock(mLock);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cLock.wait( lock, [this]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stop | !tasks.empty();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});</w:t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if (stop &amp;&amp; tasks.empty())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task = move(tasks.front());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  <w:t>tasks.pop();</w:t>
      </w:r>
      <w:r>
        <w:br/>
      </w:r>
      <w:r>
        <w:tab/>
      </w:r>
      <w:r>
        <w:tab/>
      </w:r>
      <w:r>
        <w:tab/>
      </w:r>
      <w:r>
        <w:tab/>
      </w:r>
      <w:r>
        <w:tab/>
        <w:t>}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  <w:t>task();</w:t>
      </w:r>
      <w:r>
        <w:br/>
      </w:r>
      <w:r>
        <w:tab/>
      </w:r>
      <w:r>
        <w:tab/>
      </w:r>
      <w:r>
        <w:tab/>
      </w:r>
      <w:r>
        <w:tab/>
        <w:t>}</w:t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  <w:t>});</w:t>
      </w:r>
      <w:r>
        <w:tab/>
      </w:r>
      <w:r>
        <w:tab/>
      </w:r>
      <w:r>
        <w:br/>
      </w:r>
      <w:r>
        <w:tab/>
      </w:r>
      <w:r>
        <w:tab/>
        <w:t>}</w:t>
      </w:r>
      <w:r>
        <w:br/>
      </w:r>
      <w:r>
        <w:tab/>
      </w:r>
      <w:r>
        <w:br/>
      </w:r>
      <w:r>
        <w:tab/>
        <w:t>}</w:t>
      </w:r>
      <w:r>
        <w:br/>
      </w:r>
      <w:r>
        <w:br/>
      </w:r>
      <w:r>
        <w:tab/>
        <w:t>void submit(function&lt;void ()&gt; task){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lock_guard&lt;mutex&gt; lock(mLock);</w:t>
      </w:r>
      <w:r>
        <w:br/>
      </w:r>
      <w:r>
        <w:lastRenderedPageBreak/>
        <w:tab/>
      </w:r>
      <w:r>
        <w:tab/>
      </w:r>
      <w:r>
        <w:tab/>
        <w:t>tasks.push(task);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cLock.notify_one();</w:t>
      </w:r>
      <w:r>
        <w:br/>
      </w:r>
      <w:r>
        <w:tab/>
        <w:t>}</w:t>
      </w:r>
      <w:r>
        <w:br/>
      </w:r>
      <w:r>
        <w:br/>
      </w:r>
      <w:r>
        <w:tab/>
        <w:t>~SimpleThreadPool(){</w:t>
      </w:r>
      <w:r>
        <w:br/>
      </w:r>
      <w:r>
        <w:tab/>
      </w:r>
      <w:r>
        <w:tab/>
        <w:t>{</w:t>
      </w:r>
      <w:r>
        <w:br/>
      </w:r>
      <w:r>
        <w:tab/>
      </w:r>
      <w:r>
        <w:tab/>
      </w:r>
      <w:r>
        <w:tab/>
        <w:t>lock_guard&lt;mutex&gt; lock(mLock);</w:t>
      </w:r>
      <w:r>
        <w:br/>
      </w:r>
      <w:r>
        <w:tab/>
      </w:r>
      <w:r>
        <w:tab/>
      </w:r>
      <w:r>
        <w:tab/>
        <w:t>stop = true;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  <w:t>cLock.notify_all();</w:t>
      </w:r>
      <w:r>
        <w:br/>
      </w:r>
      <w:r>
        <w:tab/>
      </w:r>
      <w:r>
        <w:tab/>
        <w:t>for(auto &amp;t: workers)</w:t>
      </w:r>
      <w:r>
        <w:br/>
      </w:r>
      <w:r>
        <w:tab/>
      </w:r>
      <w:r>
        <w:tab/>
      </w:r>
      <w:r>
        <w:tab/>
        <w:t>t.join();</w:t>
      </w:r>
      <w:r>
        <w:br/>
      </w:r>
      <w:r>
        <w:tab/>
        <w:t>}</w:t>
      </w:r>
      <w:r>
        <w:br/>
        <w:t>};</w:t>
      </w:r>
      <w:r>
        <w:br/>
      </w:r>
      <w:r>
        <w:br/>
        <w:t>int main(){</w:t>
      </w:r>
      <w:r>
        <w:br/>
      </w:r>
      <w:r>
        <w:tab/>
        <w:t>SimpleThreadPool pool(3);</w:t>
      </w:r>
      <w:r>
        <w:br/>
      </w:r>
      <w:r>
        <w:br/>
      </w:r>
      <w:r>
        <w:tab/>
        <w:t>for (int i = 0; i&lt; 6; ++i){</w:t>
      </w:r>
      <w:r>
        <w:br/>
      </w:r>
      <w:r>
        <w:tab/>
      </w:r>
      <w:r>
        <w:tab/>
        <w:t>pool.submit([i] {</w:t>
      </w:r>
      <w:r>
        <w:br/>
      </w:r>
      <w:r>
        <w:tab/>
      </w:r>
      <w:r>
        <w:tab/>
      </w:r>
      <w:r>
        <w:tab/>
        <w:t xml:space="preserve">cout&lt;&lt;"Task "&lt;&lt;i+1 </w:t>
      </w:r>
      <w:r>
        <w:br/>
      </w:r>
      <w:r>
        <w:tab/>
      </w:r>
      <w:r>
        <w:tab/>
      </w:r>
      <w:r>
        <w:tab/>
        <w:t>&lt;&lt;" executed by thread "</w:t>
      </w:r>
      <w:r>
        <w:br/>
      </w:r>
      <w:r>
        <w:tab/>
      </w:r>
      <w:r>
        <w:tab/>
      </w:r>
      <w:r>
        <w:tab/>
        <w:t>&lt;&lt; this_thread::get_id()&lt;&lt;"\n";</w:t>
      </w:r>
      <w:r>
        <w:br/>
      </w:r>
      <w:r>
        <w:tab/>
      </w:r>
      <w:r>
        <w:tab/>
      </w:r>
      <w:r>
        <w:tab/>
        <w:t>this_thread::sleep_for(chrono::seconds(1));</w:t>
      </w:r>
      <w:r>
        <w:br/>
      </w:r>
      <w:r>
        <w:tab/>
      </w:r>
      <w:r>
        <w:tab/>
        <w:t>});</w:t>
      </w:r>
      <w:r>
        <w:br/>
      </w:r>
      <w:r>
        <w:tab/>
        <w:t>}</w:t>
      </w:r>
      <w:r>
        <w:br/>
        <w:t>}</w:t>
      </w:r>
      <w:r>
        <w:br/>
      </w:r>
    </w:p>
    <w:p w14:paraId="302EAE06" w14:textId="77777777" w:rsidR="002541A4" w:rsidRDefault="002541A4"/>
    <w:p w14:paraId="14FF82A2" w14:textId="77777777" w:rsidR="002541A4" w:rsidRDefault="002541A4"/>
    <w:p w14:paraId="119493B1" w14:textId="77777777" w:rsidR="002541A4" w:rsidRDefault="002541A4"/>
    <w:p w14:paraId="7750B57A" w14:textId="77777777" w:rsidR="002541A4" w:rsidRDefault="002541A4"/>
    <w:p w14:paraId="68EDEE45" w14:textId="77777777" w:rsidR="002541A4" w:rsidRDefault="002541A4"/>
    <w:p w14:paraId="04558086" w14:textId="77777777" w:rsidR="002541A4" w:rsidRDefault="002541A4"/>
    <w:p w14:paraId="57BD95B0" w14:textId="77777777" w:rsidR="002541A4" w:rsidRDefault="002541A4"/>
    <w:p w14:paraId="537E7626" w14:textId="77777777" w:rsidR="002541A4" w:rsidRDefault="002541A4"/>
    <w:p w14:paraId="2A288B5E" w14:textId="77777777" w:rsidR="002541A4" w:rsidRDefault="002541A4"/>
    <w:p w14:paraId="31346E39" w14:textId="77777777" w:rsidR="002541A4" w:rsidRDefault="002541A4"/>
    <w:p w14:paraId="037F33D1" w14:textId="77777777" w:rsidR="002541A4" w:rsidRDefault="002541A4"/>
    <w:p w14:paraId="38C84CCC" w14:textId="77777777" w:rsidR="002541A4" w:rsidRDefault="002541A4"/>
    <w:p w14:paraId="1213EB2A" w14:textId="77777777" w:rsidR="002541A4" w:rsidRDefault="002541A4"/>
    <w:p w14:paraId="7E4D424F" w14:textId="77777777" w:rsidR="002541A4" w:rsidRDefault="002541A4"/>
    <w:p w14:paraId="160E37A6" w14:textId="77777777" w:rsidR="002541A4" w:rsidRDefault="002541A4"/>
    <w:p w14:paraId="03E8639B" w14:textId="77777777" w:rsidR="002541A4" w:rsidRPr="006E41ED" w:rsidRDefault="002541A4" w:rsidP="002541A4">
      <w:pPr>
        <w:pStyle w:val="ListParagraph"/>
        <w:numPr>
          <w:ilvl w:val="0"/>
          <w:numId w:val="10"/>
        </w:numPr>
        <w:rPr>
          <w:color w:val="1F497D" w:themeColor="text2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 xml:space="preserve"> </w:t>
      </w:r>
      <w:r w:rsidR="007A067F"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Objective:</w:t>
      </w:r>
    </w:p>
    <w:p w14:paraId="33588F02" w14:textId="77777777" w:rsidR="002541A4" w:rsidRDefault="008A44EE" w:rsidP="002541A4">
      <w:pPr>
        <w:pStyle w:val="ListParagraph"/>
      </w:pPr>
      <w:r w:rsidRPr="008A44EE">
        <w:t xml:space="preserve">To demonstrate the use of </w:t>
      </w:r>
      <w:r w:rsidRPr="002541A4">
        <w:rPr>
          <w:b/>
          <w:bCs/>
        </w:rPr>
        <w:t>std::unique_lock</w:t>
      </w:r>
      <w:r w:rsidRPr="008A44EE">
        <w:t xml:space="preserve"> for flexible mutex locking and unlocking, especially useful with condition variables and complex locking scenarios.</w:t>
      </w:r>
    </w:p>
    <w:p w14:paraId="2DBDFD2A" w14:textId="3A79A26A" w:rsidR="00B93214" w:rsidRPr="006E41ED" w:rsidRDefault="007A067F" w:rsidP="002541A4">
      <w:pPr>
        <w:rPr>
          <w:color w:val="1F497D" w:themeColor="text2"/>
        </w:rPr>
      </w:pPr>
      <w:r w:rsidRPr="006E41ED">
        <w:rPr>
          <w:b/>
          <w:bCs/>
          <w:i/>
          <w:iCs/>
          <w:color w:val="1F497D" w:themeColor="text2"/>
          <w:sz w:val="24"/>
          <w:szCs w:val="24"/>
          <w:u w:val="single"/>
        </w:rPr>
        <w:t>Code:</w:t>
      </w:r>
    </w:p>
    <w:p w14:paraId="6CA5FECF" w14:textId="77777777" w:rsidR="00B93214" w:rsidRDefault="00000000">
      <w:r>
        <w:t>#include &lt;iostream&gt;</w:t>
      </w:r>
      <w:r>
        <w:br/>
        <w:t>#include &lt;thread&gt;</w:t>
      </w:r>
      <w:r>
        <w:br/>
        <w:t>#include &lt;mutex&gt;</w:t>
      </w:r>
      <w:r>
        <w:br/>
        <w:t>using namespace std;</w:t>
      </w:r>
      <w:r>
        <w:br/>
      </w:r>
      <w:r>
        <w:br/>
        <w:t>int globVar = 0;</w:t>
      </w:r>
      <w:r>
        <w:br/>
        <w:t>mutex mVar;</w:t>
      </w:r>
      <w:r>
        <w:br/>
      </w:r>
      <w:r>
        <w:br/>
        <w:t>void Update(){</w:t>
      </w:r>
      <w:r>
        <w:br/>
      </w:r>
      <w:r>
        <w:tab/>
        <w:t>unique_lock&lt;mutex&gt; lock(mVar);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</w:r>
      <w:r>
        <w:tab/>
        <w:t>lock.unlock();</w:t>
      </w:r>
      <w:r>
        <w:br/>
        <w:t>}</w:t>
      </w:r>
      <w:r>
        <w:br/>
      </w:r>
      <w:r>
        <w:br/>
        <w:t>int main(){</w:t>
      </w:r>
      <w:r>
        <w:br/>
      </w:r>
      <w:r>
        <w:tab/>
        <w:t>thread t1(Update);</w:t>
      </w:r>
      <w:r>
        <w:br/>
      </w:r>
      <w:r>
        <w:tab/>
        <w:t>thread t2(Update);</w:t>
      </w:r>
      <w:r>
        <w:br/>
      </w:r>
      <w:r>
        <w:tab/>
        <w:t>thread t3(Update);</w:t>
      </w:r>
      <w:r>
        <w:br/>
      </w:r>
      <w:r>
        <w:br/>
      </w:r>
      <w:r>
        <w:tab/>
        <w:t>t1.join();</w:t>
      </w:r>
      <w:r>
        <w:br/>
      </w:r>
      <w:r>
        <w:tab/>
        <w:t>t2.join();</w:t>
      </w:r>
      <w:r>
        <w:br/>
      </w:r>
      <w:r>
        <w:tab/>
        <w:t>t3.join();</w:t>
      </w:r>
      <w:r>
        <w:br/>
      </w:r>
      <w:r>
        <w:br/>
      </w:r>
      <w:r>
        <w:tab/>
        <w:t>cout&lt;&lt;"global var: "&lt;&lt;globVar&lt;&lt;endl;</w:t>
      </w:r>
      <w:r>
        <w:br/>
        <w:t>}</w:t>
      </w:r>
      <w:r>
        <w:br/>
      </w:r>
      <w:r>
        <w:lastRenderedPageBreak/>
        <w:br/>
      </w:r>
    </w:p>
    <w:sectPr w:rsidR="00B93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9031F4"/>
    <w:multiLevelType w:val="hybridMultilevel"/>
    <w:tmpl w:val="56E884C8"/>
    <w:lvl w:ilvl="0" w:tplc="F716C66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705004">
    <w:abstractNumId w:val="8"/>
  </w:num>
  <w:num w:numId="2" w16cid:durableId="553541868">
    <w:abstractNumId w:val="6"/>
  </w:num>
  <w:num w:numId="3" w16cid:durableId="42556994">
    <w:abstractNumId w:val="5"/>
  </w:num>
  <w:num w:numId="4" w16cid:durableId="2121759614">
    <w:abstractNumId w:val="4"/>
  </w:num>
  <w:num w:numId="5" w16cid:durableId="677926491">
    <w:abstractNumId w:val="7"/>
  </w:num>
  <w:num w:numId="6" w16cid:durableId="1771924814">
    <w:abstractNumId w:val="3"/>
  </w:num>
  <w:num w:numId="7" w16cid:durableId="1484155672">
    <w:abstractNumId w:val="2"/>
  </w:num>
  <w:num w:numId="8" w16cid:durableId="110129881">
    <w:abstractNumId w:val="1"/>
  </w:num>
  <w:num w:numId="9" w16cid:durableId="2006005433">
    <w:abstractNumId w:val="0"/>
  </w:num>
  <w:num w:numId="10" w16cid:durableId="2927104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070"/>
    <w:rsid w:val="002415C7"/>
    <w:rsid w:val="002541A4"/>
    <w:rsid w:val="0029639D"/>
    <w:rsid w:val="00326F90"/>
    <w:rsid w:val="00411DDA"/>
    <w:rsid w:val="004A4F09"/>
    <w:rsid w:val="006304DB"/>
    <w:rsid w:val="006E41ED"/>
    <w:rsid w:val="007970ED"/>
    <w:rsid w:val="007A067F"/>
    <w:rsid w:val="00836F80"/>
    <w:rsid w:val="00873AB2"/>
    <w:rsid w:val="008A44EE"/>
    <w:rsid w:val="00A50692"/>
    <w:rsid w:val="00AA1D8D"/>
    <w:rsid w:val="00B47730"/>
    <w:rsid w:val="00B93214"/>
    <w:rsid w:val="00BD72F5"/>
    <w:rsid w:val="00CB0664"/>
    <w:rsid w:val="00E131F2"/>
    <w:rsid w:val="00EF5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3149D"/>
  <w14:defaultImageDpi w14:val="300"/>
  <w15:docId w15:val="{FEEBEDA6-83AD-4B83-AB60-CB4F5A57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304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1545</Words>
  <Characters>8810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srivastava</cp:lastModifiedBy>
  <cp:revision>14</cp:revision>
  <dcterms:created xsi:type="dcterms:W3CDTF">2013-12-23T23:15:00Z</dcterms:created>
  <dcterms:modified xsi:type="dcterms:W3CDTF">2026-01-09T19:05:00Z</dcterms:modified>
  <cp:category/>
</cp:coreProperties>
</file>